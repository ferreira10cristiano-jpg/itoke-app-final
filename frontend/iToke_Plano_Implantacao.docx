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0B981"/>
          <w:sz w:val="72"/>
        </w:rPr>
        <w:t>iToke</w:t>
      </w:r>
    </w:p>
    <w:p>
      <w:pPr>
        <w:jc w:val="center"/>
      </w:pPr>
      <w:r>
        <w:rPr>
          <w:b/>
          <w:color w:val="0F172A"/>
          <w:sz w:val="40"/>
        </w:rPr>
        <w:t>Plano de Implantação e Roadmap</w:t>
      </w:r>
    </w:p>
    <w:p>
      <w:pPr>
        <w:jc w:val="center"/>
      </w:pPr>
      <w:r>
        <w:rPr>
          <w:i/>
          <w:color w:val="64748B"/>
          <w:sz w:val="28"/>
        </w:rPr>
        <w:t>"Ofertas que saem de Graça"</w:t>
      </w:r>
    </w:p>
    <w:p/>
    <w:p>
      <w:pPr>
        <w:jc w:val="center"/>
      </w:pPr>
      <w:r>
        <w:rPr>
          <w:sz w:val="24"/>
        </w:rPr>
        <w:t>Abril 2026 - Versão 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Visão Geral do Projeto</w:t>
      </w:r>
    </w:p>
    <w:p>
      <w:pPr>
        <w:pStyle w:val="ListNumber"/>
      </w:pPr>
      <w:r>
        <w:t>2. Status Atual (O que já foi feito)</w:t>
      </w:r>
    </w:p>
    <w:p>
      <w:pPr>
        <w:pStyle w:val="ListNumber"/>
      </w:pPr>
      <w:r>
        <w:t>3. Infraestrutura de Produção</w:t>
      </w:r>
    </w:p>
    <w:p>
      <w:pPr>
        <w:pStyle w:val="ListNumber"/>
      </w:pPr>
      <w:r>
        <w:t>4. Fluxo de Atualizações</w:t>
      </w:r>
    </w:p>
    <w:p>
      <w:pPr>
        <w:pStyle w:val="ListNumber"/>
      </w:pPr>
      <w:r>
        <w:t>5. Planejamento de Implantação - Fase 1 (Pré-Lançamento)</w:t>
      </w:r>
    </w:p>
    <w:p>
      <w:pPr>
        <w:pStyle w:val="ListNumber"/>
      </w:pPr>
      <w:r>
        <w:t>6. Planejamento de Implantação - Fase 2 (Lançamento)</w:t>
      </w:r>
    </w:p>
    <w:p>
      <w:pPr>
        <w:pStyle w:val="ListNumber"/>
      </w:pPr>
      <w:r>
        <w:t>7. Planejamento de Implantação - Fase 3 (Pós-Lançamento)</w:t>
      </w:r>
    </w:p>
    <w:p>
      <w:pPr>
        <w:pStyle w:val="ListNumber"/>
      </w:pPr>
      <w:r>
        <w:t>8. Cronograma Detalhado</w:t>
      </w:r>
    </w:p>
    <w:p>
      <w:pPr>
        <w:pStyle w:val="ListNumber"/>
      </w:pPr>
      <w:r>
        <w:t>9. Custos Operacionais</w:t>
      </w:r>
    </w:p>
    <w:p>
      <w:pPr>
        <w:pStyle w:val="ListNumber"/>
      </w:pPr>
      <w:r>
        <w:t>10. Credenciais e Acessos</w:t>
      </w:r>
    </w:p>
    <w:p>
      <w:pPr>
        <w:pStyle w:val="ListNumber"/>
      </w:pPr>
      <w:r>
        <w:t>11. Checklist de Lançamento</w:t>
      </w:r>
    </w:p>
    <w:p>
      <w:pPr>
        <w:pStyle w:val="ListNumber"/>
      </w:pPr>
      <w:r>
        <w:t>12. Contatos e Suporte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O iToke é uma plataforma de intermediação de ofertas onde estabelecimentos criam promoções e clientes resgatam usando tokens digitais. O modelo de negócio é baseado em indicações em 3 níveis, onde clientes ganham créditos por indicar novos usuários.</w:t>
      </w:r>
    </w:p>
    <w:p>
      <w:pPr>
        <w:pStyle w:val="Heading2"/>
      </w:pPr>
      <w:r>
        <w:t>Público-alvo: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Quem 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Consumidor final</w:t>
            </w:r>
          </w:p>
        </w:tc>
        <w:tc>
          <w:tcPr>
            <w:tcW w:type="dxa" w:w="2880"/>
          </w:tcPr>
          <w:p>
            <w:r>
              <w:t>Compra tokens, resgata ofertas, indica amigos</w:t>
            </w:r>
          </w:p>
        </w:tc>
      </w:tr>
      <w:tr>
        <w:tc>
          <w:tcPr>
            <w:tcW w:type="dxa" w:w="2880"/>
          </w:tcPr>
          <w:p>
            <w:r>
              <w:t>Estabelecimento</w:t>
            </w:r>
          </w:p>
        </w:tc>
        <w:tc>
          <w:tcPr>
            <w:tcW w:type="dxa" w:w="2880"/>
          </w:tcPr>
          <w:p>
            <w:r>
              <w:t>Lojista/Comerciante</w:t>
            </w:r>
          </w:p>
        </w:tc>
        <w:tc>
          <w:tcPr>
            <w:tcW w:type="dxa" w:w="2880"/>
          </w:tcPr>
          <w:p>
            <w:r>
              <w:t>Cria ofertas, valida QR codes, compra tokens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Gestor da plataforma</w:t>
            </w:r>
          </w:p>
        </w:tc>
        <w:tc>
          <w:tcPr>
            <w:tcW w:type="dxa" w:w="2880"/>
          </w:tcPr>
          <w:p>
            <w:r>
              <w:t>Gerencia tudo: usuários, ofertas, comissões, termos legais</w:t>
            </w:r>
          </w:p>
        </w:tc>
      </w:tr>
    </w:tbl>
    <w:p>
      <w:r>
        <w:br w:type="page"/>
      </w:r>
    </w:p>
    <w:p>
      <w:pPr>
        <w:pStyle w:val="Heading1"/>
      </w:pPr>
      <w:r>
        <w:t>2. Status Atual (O que já foi feito)</w:t>
      </w:r>
    </w:p>
    <w:p>
      <w:pPr>
        <w:pStyle w:val="Heading2"/>
      </w:pPr>
      <w:r>
        <w:t>Funcionalidades 100% Implementadas: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Detalhes</w:t>
            </w:r>
          </w:p>
        </w:tc>
      </w:tr>
      <w:tr>
        <w:tc>
          <w:tcPr>
            <w:tcW w:type="dxa" w:w="4320"/>
          </w:tcPr>
          <w:p>
            <w:r>
              <w:t>Sistema de Autenticação</w:t>
            </w:r>
          </w:p>
        </w:tc>
        <w:tc>
          <w:tcPr>
            <w:tcW w:type="dxa" w:w="4320"/>
          </w:tcPr>
          <w:p>
            <w:r>
              <w:t>Login/registro por email, gestão de sessões, CPF obrigatório</w:t>
            </w:r>
          </w:p>
        </w:tc>
      </w:tr>
      <w:tr>
        <w:tc>
          <w:tcPr>
            <w:tcW w:type="dxa" w:w="4320"/>
          </w:tcPr>
          <w:p>
            <w:r>
              <w:t>Painel Admin</w:t>
            </w:r>
          </w:p>
        </w:tc>
        <w:tc>
          <w:tcPr>
            <w:tcW w:type="dxa" w:w="4320"/>
          </w:tcPr>
          <w:p>
            <w:r>
              <w:t>Dashboard completo, gestão de usuários, ofertas, comissões, termos legais, config da loja</w:t>
            </w:r>
          </w:p>
        </w:tc>
      </w:tr>
      <w:tr>
        <w:tc>
          <w:tcPr>
            <w:tcW w:type="dxa" w:w="4320"/>
          </w:tcPr>
          <w:p>
            <w:r>
              <w:t>Painel Estabelecimento</w:t>
            </w:r>
          </w:p>
        </w:tc>
        <w:tc>
          <w:tcPr>
            <w:tcW w:type="dxa" w:w="4320"/>
          </w:tcPr>
          <w:p>
            <w:r>
              <w:t>Criar/editar ofertas, validar QR codes, comprar tokens, relatório fiscal com PDF</w:t>
            </w:r>
          </w:p>
        </w:tc>
      </w:tr>
      <w:tr>
        <w:tc>
          <w:tcPr>
            <w:tcW w:type="dxa" w:w="4320"/>
          </w:tcPr>
          <w:p>
            <w:r>
              <w:t>App Cliente</w:t>
            </w:r>
          </w:p>
        </w:tc>
        <w:tc>
          <w:tcPr>
            <w:tcW w:type="dxa" w:w="4320"/>
          </w:tcPr>
          <w:p>
            <w:r>
              <w:t>Explorar ofertas, gerar QR code, resgatar ofertas, indicar amigos, comprar tokens</w:t>
            </w:r>
          </w:p>
        </w:tc>
      </w:tr>
      <w:tr>
        <w:tc>
          <w:tcPr>
            <w:tcW w:type="dxa" w:w="4320"/>
          </w:tcPr>
          <w:p>
            <w:r>
              <w:t>FAQ</w:t>
            </w:r>
          </w:p>
        </w:tc>
        <w:tc>
          <w:tcPr>
            <w:tcW w:type="dxa" w:w="4320"/>
          </w:tcPr>
          <w:p>
            <w:r>
              <w:t>Perguntas frequentes com vídeos do YouTube incorporados</w:t>
            </w:r>
          </w:p>
        </w:tc>
      </w:tr>
      <w:tr>
        <w:tc>
          <w:tcPr>
            <w:tcW w:type="dxa" w:w="4320"/>
          </w:tcPr>
          <w:p>
            <w:r>
              <w:t>Relatório Fiscal</w:t>
            </w:r>
          </w:p>
        </w:tc>
        <w:tc>
          <w:tcPr>
            <w:tcW w:type="dxa" w:w="4320"/>
          </w:tcPr>
          <w:p>
            <w:r>
              <w:t>Dashboard fiscal com exportação em PDF para estabelecimentos</w:t>
            </w:r>
          </w:p>
        </w:tc>
      </w:tr>
      <w:tr>
        <w:tc>
          <w:tcPr>
            <w:tcW w:type="dxa" w:w="4320"/>
          </w:tcPr>
          <w:p>
            <w:r>
              <w:t>Documentos Legais</w:t>
            </w:r>
          </w:p>
        </w:tc>
        <w:tc>
          <w:tcPr>
            <w:tcW w:type="dxa" w:w="4320"/>
          </w:tcPr>
          <w:p>
            <w:r>
              <w:t>Termos de Uso, Política de Privacidade, editáveis pelo Admin</w:t>
            </w:r>
          </w:p>
        </w:tc>
      </w:tr>
      <w:tr>
        <w:tc>
          <w:tcPr>
            <w:tcW w:type="dxa" w:w="4320"/>
          </w:tcPr>
          <w:p>
            <w:r>
              <w:t>Integração Stripe</w:t>
            </w:r>
          </w:p>
        </w:tc>
        <w:tc>
          <w:tcPr>
            <w:tcW w:type="dxa" w:w="4320"/>
          </w:tcPr>
          <w:p>
            <w:r>
              <w:t>Pagamento real de tokens via checkout Stripe (modo teste ativo)</w:t>
            </w:r>
          </w:p>
        </w:tc>
      </w:tr>
      <w:tr>
        <w:tc>
          <w:tcPr>
            <w:tcW w:type="dxa" w:w="4320"/>
          </w:tcPr>
          <w:p>
            <w:r>
              <w:t>Deploy Backend</w:t>
            </w:r>
          </w:p>
        </w:tc>
        <w:tc>
          <w:tcPr>
            <w:tcW w:type="dxa" w:w="4320"/>
          </w:tcPr>
          <w:p>
            <w:r>
              <w:t>Servidor rodando no Railway com MongoDB Atlas na nuvem</w:t>
            </w:r>
          </w:p>
        </w:tc>
      </w:tr>
      <w:tr>
        <w:tc>
          <w:tcPr>
            <w:tcW w:type="dxa" w:w="4320"/>
          </w:tcPr>
          <w:p>
            <w:r>
              <w:t>Build Android</w:t>
            </w:r>
          </w:p>
        </w:tc>
        <w:tc>
          <w:tcPr>
            <w:tcW w:type="dxa" w:w="4320"/>
          </w:tcPr>
          <w:p>
            <w:r>
              <w:t>APK de preview + AAB de produção gerados via Expo EAS</w:t>
            </w:r>
          </w:p>
        </w:tc>
      </w:tr>
      <w:tr>
        <w:tc>
          <w:tcPr>
            <w:tcW w:type="dxa" w:w="4320"/>
          </w:tcPr>
          <w:p>
            <w:r>
              <w:t>Play Store</w:t>
            </w:r>
          </w:p>
        </w:tc>
        <w:tc>
          <w:tcPr>
            <w:tcW w:type="dxa" w:w="4320"/>
          </w:tcPr>
          <w:p>
            <w:r>
              <w:t>App publicado como Teste Interno, aguardando revisão do Google</w:t>
            </w:r>
          </w:p>
        </w:tc>
      </w:tr>
    </w:tbl>
    <w:p>
      <w:r>
        <w:br w:type="page"/>
      </w:r>
    </w:p>
    <w:p>
      <w:pPr>
        <w:pStyle w:val="Heading1"/>
      </w:pPr>
      <w:r>
        <w:t>3. Infraestrutura de Produção</w:t>
      </w:r>
    </w:p>
    <w:p>
      <w:pPr>
        <w:pStyle w:val="Heading2"/>
      </w:pPr>
      <w:r>
        <w:t>Serviços Ativos: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Provedor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URL/Endereço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Backend API</w:t>
            </w:r>
          </w:p>
        </w:tc>
        <w:tc>
          <w:tcPr>
            <w:tcW w:type="dxa" w:w="2160"/>
          </w:tcPr>
          <w:p>
            <w:r>
              <w:t>Railway</w:t>
            </w:r>
          </w:p>
        </w:tc>
        <w:tc>
          <w:tcPr>
            <w:tcW w:type="dxa" w:w="2160"/>
          </w:tcPr>
          <w:p>
            <w:r>
              <w:t>https://itoke-app-final-production.up.railway.app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</w:tr>
      <w:tr>
        <w:tc>
          <w:tcPr>
            <w:tcW w:type="dxa" w:w="2160"/>
          </w:tcPr>
          <w:p>
            <w:r>
              <w:t>Banco de Dados</w:t>
            </w:r>
          </w:p>
        </w:tc>
        <w:tc>
          <w:tcPr>
            <w:tcW w:type="dxa" w:w="2160"/>
          </w:tcPr>
          <w:p>
            <w:r>
              <w:t>MongoDB Atlas</w:t>
            </w:r>
          </w:p>
        </w:tc>
        <w:tc>
          <w:tcPr>
            <w:tcW w:type="dxa" w:w="2160"/>
          </w:tcPr>
          <w:p>
            <w:r>
              <w:t>cluster0.uxjrdiy.mongodb.net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</w:tr>
      <w:tr>
        <w:tc>
          <w:tcPr>
            <w:tcW w:type="dxa" w:w="2160"/>
          </w:tcPr>
          <w:p>
            <w:r>
              <w:t>Código Fonte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github.com/ferreira10cristiano-jpg/itoke-app-final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Build Mobile</w:t>
            </w:r>
          </w:p>
        </w:tc>
        <w:tc>
          <w:tcPr>
            <w:tcW w:type="dxa" w:w="2160"/>
          </w:tcPr>
          <w:p>
            <w:r>
              <w:t>Expo EAS</w:t>
            </w:r>
          </w:p>
        </w:tc>
        <w:tc>
          <w:tcPr>
            <w:tcW w:type="dxa" w:w="2160"/>
          </w:tcPr>
          <w:p>
            <w:r>
              <w:t>expo.dev/accounts/itokecris/projects/itoke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Loja de Apps</w:t>
            </w:r>
          </w:p>
        </w:tc>
        <w:tc>
          <w:tcPr>
            <w:tcW w:type="dxa" w:w="2160"/>
          </w:tcPr>
          <w:p>
            <w:r>
              <w:t>Google Play Store</w:t>
            </w:r>
          </w:p>
        </w:tc>
        <w:tc>
          <w:tcPr>
            <w:tcW w:type="dxa" w:w="2160"/>
          </w:tcPr>
          <w:p>
            <w:r>
              <w:t>play.google.com/console</w:t>
            </w:r>
          </w:p>
        </w:tc>
        <w:tc>
          <w:tcPr>
            <w:tcW w:type="dxa" w:w="2160"/>
          </w:tcPr>
          <w:p>
            <w:r>
              <w:t>TESTE INTERNO</w:t>
            </w:r>
          </w:p>
        </w:tc>
      </w:tr>
    </w:tbl>
    <w:p>
      <w:pPr>
        <w:pStyle w:val="Heading2"/>
      </w:pPr>
      <w:r>
        <w:t>Custos Mensais: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M0 Free (512MB)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</w:tr>
      <w:tr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~R$ 25/mês (US$ 5)</w:t>
            </w:r>
          </w:p>
        </w:tc>
      </w:tr>
      <w:tr>
        <w:tc>
          <w:tcPr>
            <w:tcW w:type="dxa" w:w="2880"/>
          </w:tcPr>
          <w:p>
            <w:r>
              <w:t>Expo EAS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R$ 0 (até 30 builds/mês)</w:t>
            </w:r>
          </w:p>
        </w:tc>
      </w:tr>
      <w:tr>
        <w:tc>
          <w:tcPr>
            <w:tcW w:type="dxa" w:w="2880"/>
          </w:tcPr>
          <w:p>
            <w:r>
              <w:t>Google Play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R$ 125 (único)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Pay-as-you-go</w:t>
            </w:r>
          </w:p>
        </w:tc>
        <w:tc>
          <w:tcPr>
            <w:tcW w:type="dxa" w:w="2880"/>
          </w:tcPr>
          <w:p>
            <w:r>
              <w:t>3,49% + R$ 0,39 por transação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FIXO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~R$ 25/mês</w:t>
            </w:r>
          </w:p>
        </w:tc>
      </w:tr>
    </w:tbl>
    <w:p>
      <w:r>
        <w:br w:type="page"/>
      </w:r>
    </w:p>
    <w:p>
      <w:pPr>
        <w:pStyle w:val="Heading1"/>
      </w:pPr>
      <w:r>
        <w:t>4. Fluxo de Atualizações</w:t>
      </w:r>
    </w:p>
    <w:p>
      <w:r>
        <w:t>IMPORTANTE: O app na Play Store NÃO atualiza automaticamente quando você faz alterações no código. É necessário seguir o fluxo abaixo para cada atualização:</w:t>
      </w:r>
    </w:p>
    <w:p>
      <w:pPr>
        <w:pStyle w:val="Heading2"/>
      </w:pPr>
      <w:r>
        <w:t>Passo a passo para atualizar o app:</w:t>
      </w:r>
    </w:p>
    <w:p>
      <w:pPr>
        <w:pStyle w:val="ListNumber"/>
      </w:pPr>
      <w:r>
        <w:t>Passo 1 - Fazer alterações: Solicitar as mudanças no Emergent (código é alterado automaticamente)</w:t>
      </w:r>
    </w:p>
    <w:p>
      <w:pPr>
        <w:pStyle w:val="ListNumber"/>
      </w:pPr>
      <w:r>
        <w:t>Passo 2 - Salvar no GitHub: Clicar em "Save to GitHub" no chat do Emergent</w:t>
      </w:r>
    </w:p>
    <w:p>
      <w:pPr>
        <w:pStyle w:val="ListNumber"/>
      </w:pPr>
      <w:r>
        <w:t>Passo 3 - Clonar e buildar: No Prompt de Comando da sua máquina:</w:t>
        <w:br/>
        <w:t xml:space="preserve">   cd Desktop</w:t>
        <w:br/>
        <w:t xml:space="preserve">   git clone https://github.com/ferreira10cristiano-jpg/itoke-app-final.git itoke-build</w:t>
        <w:br/>
        <w:t xml:space="preserve">   cd itoke-build\frontend</w:t>
        <w:br/>
        <w:t xml:space="preserve">   npm install</w:t>
        <w:br/>
        <w:t xml:space="preserve">   npx eas-cli build --platform android --profile production --non-interactive</w:t>
      </w:r>
    </w:p>
    <w:p>
      <w:pPr>
        <w:pStyle w:val="ListNumber"/>
      </w:pPr>
      <w:r>
        <w:t>Passo 4 - Upload na Play Store: Baixar o novo AAB do Expo e fazer upload no Google Play Console</w:t>
        <w:br/>
        <w:t xml:space="preserve">   Menu: Testar e lançar &gt; Teste interno &gt; Criar nova versão &gt; Enviar AAB</w:t>
      </w:r>
    </w:p>
    <w:p>
      <w:pPr>
        <w:pStyle w:val="ListNumber"/>
      </w:pPr>
      <w:r>
        <w:t>Passo 5 - Promover (quando pronto): Para publicar para todos, clicar em "Promover versão" &gt; Produção</w:t>
      </w:r>
    </w:p>
    <w:p>
      <w:pPr>
        <w:pStyle w:val="Heading2"/>
      </w:pPr>
      <w:r>
        <w:t>Quando NÃO precisa rebuildar:</w:t>
      </w:r>
    </w:p>
    <w:p>
      <w:r>
        <w:t>Alterações no backend (servidor) são aplicadas automaticamente no Railway quando você faz Save to GitHub. Só precisa rebuildar o AAB quando há mudanças no frontend (telas, layout, funcionalidades do app).</w:t>
      </w:r>
    </w:p>
    <w:p>
      <w:r>
        <w:br w:type="page"/>
      </w:r>
    </w:p>
    <w:p>
      <w:pPr>
        <w:pStyle w:val="Heading1"/>
      </w:pPr>
      <w:r>
        <w:t>5. Fase 1 - Pré-Lançamento (Semana 1-2)</w:t>
      </w:r>
    </w:p>
    <w:p>
      <w:pPr>
        <w:pStyle w:val="Heading2"/>
      </w:pPr>
      <w:r>
        <w:t>5.1 Anti-fraude Básico</w:t>
      </w:r>
    </w:p>
    <w:p>
      <w:r>
        <w:t>Prioridade: ALTA</w:t>
      </w:r>
    </w:p>
    <w:p>
      <w:pPr>
        <w:pStyle w:val="ListBullet"/>
      </w:pPr>
      <w:r>
        <w:t>Rate Limiting: Limitar tentativas de login (máx. 5 por minuto por IP)</w:t>
      </w:r>
    </w:p>
    <w:p>
      <w:pPr>
        <w:pStyle w:val="ListBullet"/>
      </w:pPr>
      <w:r>
        <w:t>Alertas no Admin: Notificações quando detectar comportamento suspeito</w:t>
      </w:r>
    </w:p>
    <w:p>
      <w:pPr>
        <w:pStyle w:val="ListBullet"/>
      </w:pPr>
      <w:r>
        <w:t>Validação de CPF: Verificar se CPF é válido (algoritmo de dígitos verificadores)</w:t>
      </w:r>
    </w:p>
    <w:p>
      <w:pPr>
        <w:pStyle w:val="ListBullet"/>
      </w:pPr>
      <w:r>
        <w:t>Limite de QR codes por dia por usuário</w:t>
      </w:r>
    </w:p>
    <w:p>
      <w:pPr>
        <w:pStyle w:val="Heading2"/>
      </w:pPr>
      <w:r>
        <w:t>5.2 Histórico de Compras</w:t>
      </w:r>
    </w:p>
    <w:p>
      <w:r>
        <w:t>Prioridade: ALTA</w:t>
      </w:r>
    </w:p>
    <w:p>
      <w:pPr>
        <w:pStyle w:val="ListBullet"/>
      </w:pPr>
      <w:r>
        <w:t>Tela de histórico de compras de tokens para estabelecimentos</w:t>
      </w:r>
    </w:p>
    <w:p>
      <w:pPr>
        <w:pStyle w:val="ListBullet"/>
      </w:pPr>
      <w:r>
        <w:t>Download de recibo em PDF para cada compra</w:t>
      </w:r>
    </w:p>
    <w:p>
      <w:pPr>
        <w:pStyle w:val="ListBullet"/>
      </w:pPr>
      <w:r>
        <w:t>Filtros por data e status do pagamento</w:t>
      </w:r>
    </w:p>
    <w:p>
      <w:pPr>
        <w:pStyle w:val="Heading2"/>
      </w:pPr>
      <w:r>
        <w:t>5.3 Testes com Usuários Reais</w:t>
      </w:r>
    </w:p>
    <w:p>
      <w:r>
        <w:t>Prioridade: ALTA</w:t>
      </w:r>
    </w:p>
    <w:p>
      <w:pPr>
        <w:pStyle w:val="ListBullet"/>
      </w:pPr>
      <w:r>
        <w:t>Convidar 5-10 testadores via link do teste interno da Play Store</w:t>
      </w:r>
    </w:p>
    <w:p>
      <w:pPr>
        <w:pStyle w:val="ListBullet"/>
      </w:pPr>
      <w:r>
        <w:t>Coletar feedback sobre usabilidade</w:t>
      </w:r>
    </w:p>
    <w:p>
      <w:pPr>
        <w:pStyle w:val="ListBullet"/>
      </w:pPr>
      <w:r>
        <w:t>Corrigir bugs encontrados</w:t>
      </w:r>
    </w:p>
    <w:p>
      <w:pPr>
        <w:pStyle w:val="ListBullet"/>
      </w:pPr>
      <w:r>
        <w:t>Testar fluxo completo: cadastro &gt; compra tokens &gt; gerar QR &gt; resgatar oferta</w:t>
      </w:r>
    </w:p>
    <w:p>
      <w:pPr>
        <w:pStyle w:val="Heading2"/>
      </w:pPr>
      <w:r>
        <w:t>5.4 Configurar Stripe para Produção</w:t>
      </w:r>
    </w:p>
    <w:p>
      <w:r>
        <w:t>Prioridade: ALTA</w:t>
      </w:r>
    </w:p>
    <w:p>
      <w:pPr>
        <w:pStyle w:val="ListBullet"/>
      </w:pPr>
      <w:r>
        <w:t>Criar conta Stripe em stripe.com (se ainda não criou)</w:t>
      </w:r>
    </w:p>
    <w:p>
      <w:pPr>
        <w:pStyle w:val="ListBullet"/>
      </w:pPr>
      <w:r>
        <w:t>Verificar dados bancários para receber pagamentos</w:t>
      </w:r>
    </w:p>
    <w:p>
      <w:pPr>
        <w:pStyle w:val="ListBullet"/>
      </w:pPr>
      <w:r>
        <w:t>Trocar chave de teste (sk_test_) por chave de produção (sk_live_)</w:t>
      </w:r>
    </w:p>
    <w:p>
      <w:pPr>
        <w:pStyle w:val="ListBullet"/>
      </w:pPr>
      <w:r>
        <w:t>Testar um pagamento real com valor baixo (R$ 1,00)</w:t>
      </w:r>
    </w:p>
    <w:p>
      <w:r>
        <w:br w:type="page"/>
      </w:r>
    </w:p>
    <w:p>
      <w:pPr>
        <w:pStyle w:val="Heading1"/>
      </w:pPr>
      <w:r>
        <w:t>6. Fase 2 - Lançamento (Semana 3-4)</w:t>
      </w:r>
    </w:p>
    <w:p>
      <w:pPr>
        <w:pStyle w:val="Heading2"/>
      </w:pPr>
      <w:r>
        <w:t>6.1 Ficha da Play Store</w:t>
      </w:r>
    </w:p>
    <w:p>
      <w:r>
        <w:t>Prioridade: ALTA (obrigatório para publicação pública)</w:t>
      </w:r>
    </w:p>
    <w:p>
      <w:pPr>
        <w:pStyle w:val="ListBullet"/>
      </w:pPr>
      <w:r>
        <w:t>Ícone do app (512x512 pixels) - JÁ GERADO</w:t>
      </w:r>
    </w:p>
    <w:p>
      <w:pPr>
        <w:pStyle w:val="ListBullet"/>
      </w:pPr>
      <w:r>
        <w:t>Feature graphic (1024x500 pixels) - banner de destaque</w:t>
      </w:r>
    </w:p>
    <w:p>
      <w:pPr>
        <w:pStyle w:val="ListBullet"/>
      </w:pPr>
      <w:r>
        <w:t>Screenshots do app (mínimo 2, recomendado 8)</w:t>
      </w:r>
    </w:p>
    <w:p>
      <w:pPr>
        <w:pStyle w:val="ListBullet"/>
      </w:pPr>
      <w:r>
        <w:t>Descrição curta (até 80 caracteres): "Ofertas que saem de Graça! Ganhe descontos indicando amigos."</w:t>
      </w:r>
    </w:p>
    <w:p>
      <w:pPr>
        <w:pStyle w:val="ListBullet"/>
      </w:pPr>
      <w:r>
        <w:t>Descrição completa (até 4000 caracteres) - JÁ PREPARADA em DESCRICAO_LOJAS.md</w:t>
      </w:r>
    </w:p>
    <w:p>
      <w:pPr>
        <w:pStyle w:val="ListBullet"/>
      </w:pPr>
      <w:r>
        <w:t>Categoria: Compras</w:t>
      </w:r>
    </w:p>
    <w:p>
      <w:pPr>
        <w:pStyle w:val="ListBullet"/>
      </w:pPr>
      <w:r>
        <w:t>Classificação de conteúdo: Preencher questionário do Google</w:t>
      </w:r>
    </w:p>
    <w:p>
      <w:pPr>
        <w:pStyle w:val="ListBullet"/>
      </w:pPr>
      <w:r>
        <w:t>Informações de contato: email de suporte</w:t>
      </w:r>
    </w:p>
    <w:p>
      <w:pPr>
        <w:pStyle w:val="Heading2"/>
      </w:pPr>
      <w:r>
        <w:t>6.2 Promover para Produção</w:t>
      </w:r>
    </w:p>
    <w:p>
      <w:pPr>
        <w:pStyle w:val="ListBullet"/>
      </w:pPr>
      <w:r>
        <w:t>No Google Play Console: Teste interno &gt; versão &gt; "Promover versão" &gt; Produção</w:t>
      </w:r>
    </w:p>
    <w:p>
      <w:pPr>
        <w:pStyle w:val="ListBullet"/>
      </w:pPr>
      <w:r>
        <w:t>Aguardar revisão do Google (1-7 dias para produção)</w:t>
      </w:r>
    </w:p>
    <w:p>
      <w:pPr>
        <w:pStyle w:val="ListBullet"/>
      </w:pPr>
      <w:r>
        <w:t>Se rejeitado: ler o motivo, corrigir e resubmeter</w:t>
      </w:r>
    </w:p>
    <w:p>
      <w:pPr>
        <w:pStyle w:val="Heading2"/>
      </w:pPr>
      <w:r>
        <w:t>6.3 Domínio Customizado</w:t>
      </w:r>
    </w:p>
    <w:p>
      <w:pPr>
        <w:pStyle w:val="ListBullet"/>
      </w:pPr>
      <w:r>
        <w:t>Registrar domínio itoke.com.br (se ainda não registrou)</w:t>
      </w:r>
    </w:p>
    <w:p>
      <w:pPr>
        <w:pStyle w:val="ListBullet"/>
      </w:pPr>
      <w:r>
        <w:t>Configurar api.itoke.com.br apontando para o Railway</w:t>
      </w:r>
    </w:p>
    <w:p>
      <w:pPr>
        <w:pStyle w:val="ListBullet"/>
      </w:pPr>
      <w:r>
        <w:t>Criar landing page em itoke.com.br</w:t>
      </w:r>
    </w:p>
    <w:p>
      <w:pPr>
        <w:pStyle w:val="ListBullet"/>
      </w:pPr>
      <w:r>
        <w:t>Atualizar URLs no app para usar o domínio customizado</w:t>
      </w:r>
    </w:p>
    <w:p>
      <w:r>
        <w:br w:type="page"/>
      </w:r>
    </w:p>
    <w:p>
      <w:pPr>
        <w:pStyle w:val="Heading1"/>
      </w:pPr>
      <w:r>
        <w:t>7. Fase 3 - Pós-Lançamento (Mês 2-3)</w:t>
      </w:r>
    </w:p>
    <w:p>
      <w:pPr>
        <w:pStyle w:val="Heading2"/>
      </w:pPr>
      <w:r>
        <w:t>7.1 Google OAuth</w:t>
      </w:r>
    </w:p>
    <w:p>
      <w:r>
        <w:t>Prioridade: MÉDIA</w:t>
      </w:r>
    </w:p>
    <w:p>
      <w:r>
        <w:t>Permitir login com conta Google para facilitar o cadastro de novos usuários.</w:t>
      </w:r>
    </w:p>
    <w:p>
      <w:pPr>
        <w:pStyle w:val="Heading2"/>
      </w:pPr>
      <w:r>
        <w:t>7.2 Refatoração do Backend</w:t>
      </w:r>
    </w:p>
    <w:p>
      <w:r>
        <w:t>Prioridade: MÉDIA</w:t>
      </w:r>
    </w:p>
    <w:p>
      <w:r>
        <w:t>O arquivo server.py possui mais de 5000 linhas e precisa ser dividido em módulos:</w:t>
        <w:br/>
        <w:t>- routes/ (rotas organizadas por domínio)</w:t>
        <w:br/>
        <w:t>- models/ (modelos de dados)</w:t>
        <w:br/>
        <w:t>- controllers/ (lógica de negócio)</w:t>
        <w:br/>
        <w:t>Isso facilita a manutenção e permite que mais desenvolvedores trabalhem simultaneamente.</w:t>
      </w:r>
    </w:p>
    <w:p>
      <w:pPr>
        <w:pStyle w:val="Heading2"/>
      </w:pPr>
      <w:r>
        <w:t>7.3 Build iOS</w:t>
      </w:r>
    </w:p>
    <w:p>
      <w:r>
        <w:t>Prioridade: MÉDIA</w:t>
      </w:r>
    </w:p>
    <w:p>
      <w:r>
        <w:t>Para publicar na App Store (iPhone/iPad):</w:t>
        <w:br/>
        <w:t>- Necessário: Conta Apple Developer (US$ 99/ano = ~R$ 500)</w:t>
        <w:br/>
        <w:t>- Necessário: Mac para compilação final (pode usar serviço de CI/CD)</w:t>
        <w:br/>
        <w:t>- O código já está preparado para iOS no eas.json</w:t>
      </w:r>
    </w:p>
    <w:p>
      <w:pPr>
        <w:pStyle w:val="Heading2"/>
      </w:pPr>
      <w:r>
        <w:t>7.4 Segurança Avançada</w:t>
      </w:r>
    </w:p>
    <w:p>
      <w:r>
        <w:t>Prioridade: BAIXA</w:t>
      </w:r>
    </w:p>
    <w:p>
      <w:pPr>
        <w:pStyle w:val="ListBullet"/>
      </w:pPr>
      <w:r>
        <w:t>2FA (autenticação em dois fatores) para saques de valores altos</w:t>
      </w:r>
    </w:p>
    <w:p>
      <w:pPr>
        <w:pStyle w:val="ListBullet"/>
      </w:pPr>
      <w:r>
        <w:t>Geolocalização para detectar fraudes (ex: QR gerado em cidade diferente do estabelecimento)</w:t>
      </w:r>
    </w:p>
    <w:p>
      <w:pPr>
        <w:pStyle w:val="ListBullet"/>
      </w:pPr>
      <w:r>
        <w:t>Logs de auditoria completos para o Admin</w:t>
      </w:r>
    </w:p>
    <w:p>
      <w:r>
        <w:br w:type="page"/>
      </w:r>
    </w:p>
    <w:p>
      <w:pPr>
        <w:pStyle w:val="Heading1"/>
      </w:pPr>
      <w:r>
        <w:t>8. Cronograma Detalhado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Tarefa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Sem 1</w:t>
            </w:r>
          </w:p>
        </w:tc>
        <w:tc>
          <w:tcPr>
            <w:tcW w:type="dxa" w:w="2160"/>
          </w:tcPr>
          <w:p>
            <w:r>
              <w:t>Aguardar revisão do Google (teste interno)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Em andamento</w:t>
            </w:r>
          </w:p>
        </w:tc>
      </w:tr>
      <w:tr>
        <w:tc>
          <w:tcPr>
            <w:tcW w:type="dxa" w:w="2160"/>
          </w:tcPr>
          <w:p>
            <w:r>
              <w:t>Sem 1</w:t>
            </w:r>
          </w:p>
        </w:tc>
        <w:tc>
          <w:tcPr>
            <w:tcW w:type="dxa" w:w="2160"/>
          </w:tcPr>
          <w:p>
            <w:r>
              <w:t>Testar app no celular via teste interno</w:t>
            </w:r>
          </w:p>
        </w:tc>
        <w:tc>
          <w:tcPr>
            <w:tcW w:type="dxa" w:w="2160"/>
          </w:tcPr>
          <w:p>
            <w:r>
              <w:t>Você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1</w:t>
            </w:r>
          </w:p>
        </w:tc>
        <w:tc>
          <w:tcPr>
            <w:tcW w:type="dxa" w:w="2160"/>
          </w:tcPr>
          <w:p>
            <w:r>
              <w:t>Anti-fraude básico (rate limiting)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1</w:t>
            </w:r>
          </w:p>
        </w:tc>
        <w:tc>
          <w:tcPr>
            <w:tcW w:type="dxa" w:w="2160"/>
          </w:tcPr>
          <w:p>
            <w:r>
              <w:t>Histórico de compras com recibo PDF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2</w:t>
            </w:r>
          </w:p>
        </w:tc>
        <w:tc>
          <w:tcPr>
            <w:tcW w:type="dxa" w:w="2160"/>
          </w:tcPr>
          <w:p>
            <w:r>
              <w:t>Corrigir bugs encontrados nos testes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2</w:t>
            </w:r>
          </w:p>
        </w:tc>
        <w:tc>
          <w:tcPr>
            <w:tcW w:type="dxa" w:w="2160"/>
          </w:tcPr>
          <w:p>
            <w:r>
              <w:t>Configurar Stripe produção</w:t>
            </w:r>
          </w:p>
        </w:tc>
        <w:tc>
          <w:tcPr>
            <w:tcW w:type="dxa" w:w="2160"/>
          </w:tcPr>
          <w:p>
            <w:r>
              <w:t>Você + 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2</w:t>
            </w:r>
          </w:p>
        </w:tc>
        <w:tc>
          <w:tcPr>
            <w:tcW w:type="dxa" w:w="2160"/>
          </w:tcPr>
          <w:p>
            <w:r>
              <w:t>Preparar screenshots e ficha da loja</w:t>
            </w:r>
          </w:p>
        </w:tc>
        <w:tc>
          <w:tcPr>
            <w:tcW w:type="dxa" w:w="2160"/>
          </w:tcPr>
          <w:p>
            <w:r>
              <w:t>Você + 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3</w:t>
            </w:r>
          </w:p>
        </w:tc>
        <w:tc>
          <w:tcPr>
            <w:tcW w:type="dxa" w:w="2160"/>
          </w:tcPr>
          <w:p>
            <w:r>
              <w:t>Promover para Produção na Play Store</w:t>
            </w:r>
          </w:p>
        </w:tc>
        <w:tc>
          <w:tcPr>
            <w:tcW w:type="dxa" w:w="2160"/>
          </w:tcPr>
          <w:p>
            <w:r>
              <w:t>Você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3</w:t>
            </w:r>
          </w:p>
        </w:tc>
        <w:tc>
          <w:tcPr>
            <w:tcW w:type="dxa" w:w="2160"/>
          </w:tcPr>
          <w:p>
            <w:r>
              <w:t>Configurar domínio itoke.com.br</w:t>
            </w:r>
          </w:p>
        </w:tc>
        <w:tc>
          <w:tcPr>
            <w:tcW w:type="dxa" w:w="2160"/>
          </w:tcPr>
          <w:p>
            <w:r>
              <w:t>Você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Sem 4</w:t>
            </w:r>
          </w:p>
        </w:tc>
        <w:tc>
          <w:tcPr>
            <w:tcW w:type="dxa" w:w="2160"/>
          </w:tcPr>
          <w:p>
            <w:r>
              <w:t>Landing page itoke.com.br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Pendente</w:t>
            </w:r>
          </w:p>
        </w:tc>
      </w:tr>
      <w:tr>
        <w:tc>
          <w:tcPr>
            <w:tcW w:type="dxa" w:w="2160"/>
          </w:tcPr>
          <w:p>
            <w:r>
              <w:t>Mês 2</w:t>
            </w:r>
          </w:p>
        </w:tc>
        <w:tc>
          <w:tcPr>
            <w:tcW w:type="dxa" w:w="2160"/>
          </w:tcPr>
          <w:p>
            <w:r>
              <w:t>Google OAuth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Futuro</w:t>
            </w:r>
          </w:p>
        </w:tc>
      </w:tr>
      <w:tr>
        <w:tc>
          <w:tcPr>
            <w:tcW w:type="dxa" w:w="2160"/>
          </w:tcPr>
          <w:p>
            <w:r>
              <w:t>Mês 2</w:t>
            </w:r>
          </w:p>
        </w:tc>
        <w:tc>
          <w:tcPr>
            <w:tcW w:type="dxa" w:w="2160"/>
          </w:tcPr>
          <w:p>
            <w:r>
              <w:t>Refatoração do backend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Futuro</w:t>
            </w:r>
          </w:p>
        </w:tc>
      </w:tr>
      <w:tr>
        <w:tc>
          <w:tcPr>
            <w:tcW w:type="dxa" w:w="2160"/>
          </w:tcPr>
          <w:p>
            <w:r>
              <w:t>Mês 3</w:t>
            </w:r>
          </w:p>
        </w:tc>
        <w:tc>
          <w:tcPr>
            <w:tcW w:type="dxa" w:w="2160"/>
          </w:tcPr>
          <w:p>
            <w:r>
              <w:t>Build iOS + App Store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Futuro</w:t>
            </w:r>
          </w:p>
        </w:tc>
      </w:tr>
      <w:tr>
        <w:tc>
          <w:tcPr>
            <w:tcW w:type="dxa" w:w="2160"/>
          </w:tcPr>
          <w:p>
            <w:r>
              <w:t>Mês 3</w:t>
            </w:r>
          </w:p>
        </w:tc>
        <w:tc>
          <w:tcPr>
            <w:tcW w:type="dxa" w:w="2160"/>
          </w:tcPr>
          <w:p>
            <w:r>
              <w:t>Segurança avançada (2FA, geo)</w:t>
            </w:r>
          </w:p>
        </w:tc>
        <w:tc>
          <w:tcPr>
            <w:tcW w:type="dxa" w:w="2160"/>
          </w:tcPr>
          <w:p>
            <w:r>
              <w:t>Emergent</w:t>
            </w:r>
          </w:p>
        </w:tc>
        <w:tc>
          <w:tcPr>
            <w:tcW w:type="dxa" w:w="2160"/>
          </w:tcPr>
          <w:p>
            <w:r>
              <w:t>Futuro</w:t>
            </w:r>
          </w:p>
        </w:tc>
      </w:tr>
    </w:tbl>
    <w:p>
      <w:r>
        <w:br w:type="page"/>
      </w:r>
    </w:p>
    <w:p>
      <w:pPr>
        <w:pStyle w:val="Heading1"/>
      </w:pPr>
      <w:r>
        <w:t>9. Custos Operacionais Detalhados</w:t>
      </w:r>
    </w:p>
    <w:p>
      <w:pPr>
        <w:pStyle w:val="Heading2"/>
      </w:pPr>
      <w:r>
        <w:t>Custos Fixos (mensais):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 Mensal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Railway (Backend)</w:t>
            </w:r>
          </w:p>
        </w:tc>
        <w:tc>
          <w:tcPr>
            <w:tcW w:type="dxa" w:w="2880"/>
          </w:tcPr>
          <w:p>
            <w:r>
              <w:t>~R$ 25</w:t>
            </w:r>
          </w:p>
        </w:tc>
        <w:tc>
          <w:tcPr>
            <w:tcW w:type="dxa" w:w="2880"/>
          </w:tcPr>
          <w:p>
            <w:r>
              <w:t>Plano Starter, escala conforme uso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  <w:tc>
          <w:tcPr>
            <w:tcW w:type="dxa" w:w="2880"/>
          </w:tcPr>
          <w:p>
            <w:r>
              <w:t>Plano gratuito até 512MB</w:t>
            </w:r>
          </w:p>
        </w:tc>
      </w:tr>
      <w:tr>
        <w:tc>
          <w:tcPr>
            <w:tcW w:type="dxa" w:w="2880"/>
          </w:tcPr>
          <w:p>
            <w:r>
              <w:t>Expo EAS</w:t>
            </w:r>
          </w:p>
        </w:tc>
        <w:tc>
          <w:tcPr>
            <w:tcW w:type="dxa" w:w="2880"/>
          </w:tcPr>
          <w:p>
            <w:r>
              <w:t>R$ 0</w:t>
            </w:r>
          </w:p>
        </w:tc>
        <w:tc>
          <w:tcPr>
            <w:tcW w:type="dxa" w:w="2880"/>
          </w:tcPr>
          <w:p>
            <w:r>
              <w:t>Até 30 builds/mês grátis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~R$ 25/mês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Custos Variáveis (por transação):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Quando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3,49% + R$ 0,39</w:t>
            </w:r>
          </w:p>
        </w:tc>
        <w:tc>
          <w:tcPr>
            <w:tcW w:type="dxa" w:w="2880"/>
          </w:tcPr>
          <w:p>
            <w:r>
              <w:t>Por cada pagamento recebido</w:t>
            </w:r>
          </w:p>
        </w:tc>
      </w:tr>
      <w:tr>
        <w:tc>
          <w:tcPr>
            <w:tcW w:type="dxa" w:w="2880"/>
          </w:tcPr>
          <w:p>
            <w:r>
              <w:t>Google Play</w:t>
            </w:r>
          </w:p>
        </w:tc>
        <w:tc>
          <w:tcPr>
            <w:tcW w:type="dxa" w:w="2880"/>
          </w:tcPr>
          <w:p>
            <w:r>
              <w:t>15% (primeiro R$ 5M)</w:t>
            </w:r>
          </w:p>
        </w:tc>
        <w:tc>
          <w:tcPr>
            <w:tcW w:type="dxa" w:w="2880"/>
          </w:tcPr>
          <w:p>
            <w:r>
              <w:t>Por cada compra in-app (se aplicável)</w:t>
            </w:r>
          </w:p>
        </w:tc>
      </w:tr>
    </w:tbl>
    <w:p>
      <w:pPr>
        <w:pStyle w:val="Heading2"/>
      </w:pPr>
      <w:r>
        <w:t>Custos Únicos (já pagos):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Google Play Developer</w:t>
            </w:r>
          </w:p>
        </w:tc>
        <w:tc>
          <w:tcPr>
            <w:tcW w:type="dxa" w:w="2880"/>
          </w:tcPr>
          <w:p>
            <w:r>
              <w:t>R$ 125</w:t>
            </w:r>
          </w:p>
        </w:tc>
        <w:tc>
          <w:tcPr>
            <w:tcW w:type="dxa" w:w="2880"/>
          </w:tcPr>
          <w:p>
            <w:r>
              <w:t>PAGO</w:t>
            </w:r>
          </w:p>
        </w:tc>
      </w:tr>
      <w:tr>
        <w:tc>
          <w:tcPr>
            <w:tcW w:type="dxa" w:w="2880"/>
          </w:tcPr>
          <w:p>
            <w:r>
              <w:t>Domínio itoke.com.br</w:t>
            </w:r>
          </w:p>
        </w:tc>
        <w:tc>
          <w:tcPr>
            <w:tcW w:type="dxa" w:w="2880"/>
          </w:tcPr>
          <w:p>
            <w:r>
              <w:t>~R$ 40/ano</w:t>
            </w:r>
          </w:p>
        </w:tc>
        <w:tc>
          <w:tcPr>
            <w:tcW w:type="dxa" w:w="2880"/>
          </w:tcPr>
          <w:p>
            <w:r>
              <w:t>Pendente</w:t>
            </w:r>
          </w:p>
        </w:tc>
      </w:tr>
      <w:tr>
        <w:tc>
          <w:tcPr>
            <w:tcW w:type="dxa" w:w="2880"/>
          </w:tcPr>
          <w:p>
            <w:r>
              <w:t>Apple Developer (iOS)</w:t>
            </w:r>
          </w:p>
        </w:tc>
        <w:tc>
          <w:tcPr>
            <w:tcW w:type="dxa" w:w="2880"/>
          </w:tcPr>
          <w:p>
            <w:r>
              <w:t>~R$ 500/ano</w:t>
            </w:r>
          </w:p>
        </w:tc>
        <w:tc>
          <w:tcPr>
            <w:tcW w:type="dxa" w:w="2880"/>
          </w:tcPr>
          <w:p>
            <w:r>
              <w:t>Futuro</w:t>
            </w:r>
          </w:p>
        </w:tc>
      </w:tr>
    </w:tbl>
    <w:p>
      <w:r>
        <w:br w:type="page"/>
      </w:r>
    </w:p>
    <w:p>
      <w:pPr>
        <w:pStyle w:val="Heading1"/>
      </w:pPr>
      <w:r>
        <w:t>10. Credenciais e Acessos</w:t>
      </w:r>
    </w:p>
    <w:p>
      <w:pPr>
        <w:pStyle w:val="IntenseQuote"/>
      </w:pPr>
      <w:r>
        <w:t>ATENÇÃO: Guarde este documento em local seguro. Contém credenciais sensíveis.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Usuário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ferreira10cristiano_db_user</w:t>
            </w:r>
          </w:p>
        </w:tc>
        <w:tc>
          <w:tcPr>
            <w:tcW w:type="dxa" w:w="2880"/>
          </w:tcPr>
          <w:p>
            <w:r>
              <w:t>Senha configurada no Atlas</w:t>
            </w:r>
          </w:p>
        </w:tc>
      </w:tr>
      <w:tr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Login via GitHub</w:t>
            </w:r>
          </w:p>
        </w:tc>
        <w:tc>
          <w:tcPr>
            <w:tcW w:type="dxa" w:w="2880"/>
          </w:tcPr>
          <w:p>
            <w:r>
              <w:t>railway.app</w:t>
            </w:r>
          </w:p>
        </w:tc>
      </w:tr>
      <w:tr>
        <w:tc>
          <w:tcPr>
            <w:tcW w:type="dxa" w:w="2880"/>
          </w:tcPr>
          <w:p>
            <w:r>
              <w:t>Expo/EAS</w:t>
            </w:r>
          </w:p>
        </w:tc>
        <w:tc>
          <w:tcPr>
            <w:tcW w:type="dxa" w:w="2880"/>
          </w:tcPr>
          <w:p>
            <w:r>
              <w:t>itokecris</w:t>
            </w:r>
          </w:p>
        </w:tc>
        <w:tc>
          <w:tcPr>
            <w:tcW w:type="dxa" w:w="2880"/>
          </w:tcPr>
          <w:p>
            <w:r>
              <w:t>expo.dev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ferreira10cristiano-jpg</w:t>
            </w:r>
          </w:p>
        </w:tc>
        <w:tc>
          <w:tcPr>
            <w:tcW w:type="dxa" w:w="2880"/>
          </w:tcPr>
          <w:p>
            <w:r>
              <w:t>github.com</w:t>
            </w:r>
          </w:p>
        </w:tc>
      </w:tr>
      <w:tr>
        <w:tc>
          <w:tcPr>
            <w:tcW w:type="dxa" w:w="2880"/>
          </w:tcPr>
          <w:p>
            <w:r>
              <w:t>Google Play</w:t>
            </w:r>
          </w:p>
        </w:tc>
        <w:tc>
          <w:tcPr>
            <w:tcW w:type="dxa" w:w="2880"/>
          </w:tcPr>
          <w:p>
            <w:r>
              <w:t>ferreira10cristiano@gmail.com</w:t>
            </w:r>
          </w:p>
        </w:tc>
        <w:tc>
          <w:tcPr>
            <w:tcW w:type="dxa" w:w="2880"/>
          </w:tcPr>
          <w:p>
            <w:r>
              <w:t>play.google.com/console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A configurar</w:t>
            </w:r>
          </w:p>
        </w:tc>
        <w:tc>
          <w:tcPr>
            <w:tcW w:type="dxa" w:w="2880"/>
          </w:tcPr>
          <w:p>
            <w:r>
              <w:t>stripe.com</w:t>
            </w:r>
          </w:p>
        </w:tc>
      </w:tr>
    </w:tbl>
    <w:p>
      <w:pPr>
        <w:pStyle w:val="Heading2"/>
      </w:pPr>
      <w:r>
        <w:t>URLs Importantes:</w:t>
      </w:r>
    </w:p>
    <w:p>
      <w:pPr>
        <w:pStyle w:val="ListBullet"/>
      </w:pPr>
      <w:r>
        <w:t>Backend API: https://itoke-app-final-production.up.railway.app</w:t>
      </w:r>
    </w:p>
    <w:p>
      <w:pPr>
        <w:pStyle w:val="ListBullet"/>
      </w:pPr>
      <w:r>
        <w:t>Health Check: https://itoke-app-final-production.up.railway.app/api/health</w:t>
      </w:r>
    </w:p>
    <w:p>
      <w:pPr>
        <w:pStyle w:val="ListBullet"/>
      </w:pPr>
      <w:r>
        <w:t>API Docs: https://itoke-app-final-production.up.railway.app/docs</w:t>
      </w:r>
    </w:p>
    <w:p>
      <w:pPr>
        <w:pStyle w:val="ListBullet"/>
      </w:pPr>
      <w:r>
        <w:t>GitHub: https://github.com/ferreira10cristiano-jpg/itoke-app-final</w:t>
      </w:r>
    </w:p>
    <w:p>
      <w:pPr>
        <w:pStyle w:val="ListBullet"/>
      </w:pPr>
      <w:r>
        <w:t>Expo Builds: https://expo.dev/accounts/itokecris/projects/itoke</w:t>
      </w:r>
    </w:p>
    <w:p>
      <w:pPr>
        <w:pStyle w:val="ListBullet"/>
      </w:pPr>
      <w:r>
        <w:t>MongoDB Atlas: https://cloud.mongodb.com</w:t>
      </w:r>
    </w:p>
    <w:p>
      <w:pPr>
        <w:pStyle w:val="ListBullet"/>
      </w:pPr>
      <w:r>
        <w:t>Railway: https://railway.app</w:t>
      </w:r>
    </w:p>
    <w:p>
      <w:pPr>
        <w:pStyle w:val="ListBullet"/>
      </w:pPr>
      <w:r>
        <w:t>Google Play Console: https://play.google.com/console</w:t>
      </w:r>
    </w:p>
    <w:p>
      <w:r>
        <w:br w:type="page"/>
      </w:r>
    </w:p>
    <w:p>
      <w:pPr>
        <w:pStyle w:val="Heading1"/>
      </w:pPr>
      <w:r>
        <w:t>11. Checklist de Lançamento</w:t>
      </w:r>
    </w:p>
    <w:p>
      <w:pPr>
        <w:pStyle w:val="Heading2"/>
      </w:pPr>
      <w:r>
        <w:t>Antes de lançar para o público:</w:t>
      </w:r>
    </w:p>
    <w:p>
      <w:r>
        <w:t>[  ] Revisão do Google aprovada (teste interno)</w:t>
      </w:r>
    </w:p>
    <w:p>
      <w:r>
        <w:t>[  ] Stripe configurado para produção (chave sk_live_)</w:t>
      </w:r>
    </w:p>
    <w:p>
      <w:r>
        <w:t>[  ] Testado fluxo completo com pagamento real</w:t>
      </w:r>
    </w:p>
    <w:p>
      <w:r>
        <w:t>[  ] Screenshots do app capturadas (mín. 2)</w:t>
      </w:r>
    </w:p>
    <w:p>
      <w:r>
        <w:t>[  ] Descrição da loja preenchida</w:t>
      </w:r>
    </w:p>
    <w:p>
      <w:r>
        <w:t>[  ] Classificação de conteúdo respondida</w:t>
      </w:r>
    </w:p>
    <w:p>
      <w:r>
        <w:t>[  ] Política de privacidade acessível (URL configurada)</w:t>
      </w:r>
    </w:p>
    <w:p>
      <w:r>
        <w:t>[  ] Ícone e feature graphic configurados</w:t>
      </w:r>
    </w:p>
    <w:p>
      <w:r>
        <w:t>[  ] Email de suporte definido</w:t>
      </w:r>
    </w:p>
    <w:p>
      <w:r>
        <w:t>[  ] Anti-fraude básico implementado</w:t>
      </w:r>
    </w:p>
    <w:p>
      <w:r>
        <w:t>[  ] Testado com pelo menos 5 usuários reais</w:t>
      </w:r>
    </w:p>
    <w:p>
      <w:r>
        <w:t>[  ] Domínio itoke.com.br configurado (opcional)</w:t>
      </w:r>
    </w:p>
    <w:p>
      <w:r>
        <w:t>[  ] Landing page criada (opcional)</w:t>
      </w:r>
    </w:p>
    <w:p>
      <w:r>
        <w:br w:type="page"/>
      </w:r>
    </w:p>
    <w:p>
      <w:pPr>
        <w:pStyle w:val="Heading1"/>
      </w:pPr>
      <w:r>
        <w:t>12. Contatos e Suporte</w:t>
      </w:r>
    </w:p>
    <w:p>
      <w:pPr>
        <w:pStyle w:val="Heading2"/>
      </w:pPr>
      <w:r>
        <w:t>Desenvolvimento:</w:t>
      </w:r>
    </w:p>
    <w:p>
      <w:r>
        <w:t>Plataforma Emergent - Para qualquer alteração no código, novas funcionalidades ou correção de bugs, acesse o chat do Emergent e solicite as mudanças.</w:t>
      </w:r>
    </w:p>
    <w:p>
      <w:pPr>
        <w:pStyle w:val="Heading2"/>
      </w:pPr>
      <w:r>
        <w:t>Suporte dos Serviços: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Suporte</w:t>
            </w:r>
          </w:p>
        </w:tc>
      </w:tr>
      <w:tr>
        <w:tc>
          <w:tcPr>
            <w:tcW w:type="dxa" w:w="4320"/>
          </w:tcPr>
          <w:p>
            <w:r>
              <w:t>Railway</w:t>
            </w:r>
          </w:p>
        </w:tc>
        <w:tc>
          <w:tcPr>
            <w:tcW w:type="dxa" w:w="4320"/>
          </w:tcPr>
          <w:p>
            <w:r>
              <w:t>docs.railway.app / Discord do Railway</w:t>
            </w:r>
          </w:p>
        </w:tc>
      </w:tr>
      <w:tr>
        <w:tc>
          <w:tcPr>
            <w:tcW w:type="dxa" w:w="4320"/>
          </w:tcPr>
          <w:p>
            <w:r>
              <w:t>MongoDB Atlas</w:t>
            </w:r>
          </w:p>
        </w:tc>
        <w:tc>
          <w:tcPr>
            <w:tcW w:type="dxa" w:w="4320"/>
          </w:tcPr>
          <w:p>
            <w:r>
              <w:t>docs.atlas.mongodb.com</w:t>
            </w:r>
          </w:p>
        </w:tc>
      </w:tr>
      <w:tr>
        <w:tc>
          <w:tcPr>
            <w:tcW w:type="dxa" w:w="4320"/>
          </w:tcPr>
          <w:p>
            <w:r>
              <w:t>Expo/EAS</w:t>
            </w:r>
          </w:p>
        </w:tc>
        <w:tc>
          <w:tcPr>
            <w:tcW w:type="dxa" w:w="4320"/>
          </w:tcPr>
          <w:p>
            <w:r>
              <w:t>docs.expo.dev / Discord do Expo</w:t>
            </w:r>
          </w:p>
        </w:tc>
      </w:tr>
      <w:tr>
        <w:tc>
          <w:tcPr>
            <w:tcW w:type="dxa" w:w="4320"/>
          </w:tcPr>
          <w:p>
            <w:r>
              <w:t>Google Play</w:t>
            </w:r>
          </w:p>
        </w:tc>
        <w:tc>
          <w:tcPr>
            <w:tcW w:type="dxa" w:w="4320"/>
          </w:tcPr>
          <w:p>
            <w:r>
              <w:t>support.google.com/googleplay/android-developer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stripe.com/docs / Dashboard do Stripe</w:t>
            </w:r>
          </w:p>
        </w:tc>
      </w:tr>
    </w:tbl>
    <w:p/>
    <w:p/>
    <w:p>
      <w:pPr>
        <w:jc w:val="center"/>
      </w:pPr>
      <w:r>
        <w:rPr>
          <w:i/>
          <w:color w:val="64748B"/>
          <w:sz w:val="20"/>
        </w:rPr>
        <w:t>iToke - Plano de Implantação v1.0 -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