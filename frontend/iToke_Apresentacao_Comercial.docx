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rPr>
          <w:b/>
          <w:color w:val="10B981"/>
          <w:sz w:val="88"/>
        </w:rPr>
        <w:t>iToke</w:t>
      </w:r>
    </w:p>
    <w:p>
      <w:pPr>
        <w:jc w:val="center"/>
      </w:pPr>
      <w:r>
        <w:rPr>
          <w:i/>
          <w:color w:val="64748B"/>
          <w:sz w:val="40"/>
        </w:rPr>
        <w:t>Ofertas que saem de Graca</w:t>
      </w:r>
    </w:p>
    <w:p/>
    <w:p>
      <w:pPr>
        <w:jc w:val="center"/>
      </w:pPr>
      <w:r>
        <w:rPr>
          <w:color w:val="334155"/>
          <w:sz w:val="32"/>
        </w:rPr>
        <w:t>Apresentacao Comercial</w:t>
        <w:br/>
        <w:t>Para Estabelecimentos e Representantes</w:t>
      </w:r>
    </w:p>
    <w:p/>
    <w:p/>
    <w:p>
      <w:pPr>
        <w:pStyle w:val="Heading1"/>
      </w:pPr>
      <w:r>
        <w:t>INSTRUCOES PARA CRIAR O POWERPOINT</w:t>
      </w:r>
    </w:p>
    <w:p>
      <w:r>
        <w:rPr>
          <w:b w:val="0"/>
        </w:rPr>
        <w:t xml:space="preserve">Este documento e um roteiro completo para voce criar uma apresentacao profissional em PowerPoint. </w:t>
      </w:r>
      <w:r>
        <w:rPr>
          <w:b/>
        </w:rPr>
        <w:t xml:space="preserve">Cada secao abaixo corresponde a um SLIDE. </w:t>
      </w:r>
      <w:r>
        <w:t>Use as capturas de tela do app disponibilizadas junto com este arquivo.</w:t>
      </w:r>
    </w:p>
    <w:p/>
    <w:p>
      <w:r>
        <w:rPr>
          <w:b/>
        </w:rPr>
        <w:t>Dicas de Design:</w:t>
      </w:r>
    </w:p>
    <w:p>
      <w:pPr>
        <w:pStyle w:val="ListBullet"/>
      </w:pPr>
      <w:r>
        <w:t>Fundo escuro (#0F172A ou #0B0F1A) para combinar com o app</w:t>
      </w:r>
    </w:p>
    <w:p>
      <w:pPr>
        <w:pStyle w:val="ListBullet"/>
      </w:pPr>
      <w:r>
        <w:t>Cor principal: Verde (#10B981) para destaques e titulos</w:t>
      </w:r>
    </w:p>
    <w:p>
      <w:pPr>
        <w:pStyle w:val="ListBullet"/>
      </w:pPr>
      <w:r>
        <w:t>Cor secundaria: Azul (#3B82F6) para icones e graficos</w:t>
      </w:r>
    </w:p>
    <w:p>
      <w:pPr>
        <w:pStyle w:val="ListBullet"/>
      </w:pPr>
      <w:r>
        <w:t>Fonte sugerida: Montserrat ou Poppins (moderna e limpa)</w:t>
      </w:r>
    </w:p>
    <w:p>
      <w:pPr>
        <w:pStyle w:val="ListBullet"/>
      </w:pPr>
      <w:r>
        <w:t>Inserir capturas de tela do app em mockups de celular</w:t>
      </w:r>
    </w:p>
    <w:p>
      <w:r>
        <w:br w:type="page"/>
      </w:r>
    </w:p>
    <w:p>
      <w:pPr>
        <w:pStyle w:val="Heading1"/>
      </w:pPr>
      <w:r>
        <w:t>SLIDE 1 — CAPA</w:t>
      </w:r>
    </w:p>
    <w:p/>
    <w:p>
      <w:r>
        <w:rPr>
          <w:b/>
        </w:rPr>
        <w:t xml:space="preserve">Titulo: </w:t>
      </w:r>
      <w:r>
        <w:t>iToke — Ofertas que saem de Graca</w:t>
      </w:r>
    </w:p>
    <w:p>
      <w:r>
        <w:rPr>
          <w:b/>
        </w:rPr>
        <w:t xml:space="preserve">Subtitulo: </w:t>
      </w:r>
      <w:r>
        <w:t>A plataforma que conecta clientes a ofertas incriveis e gera receita para seu negocio</w:t>
      </w:r>
    </w:p>
    <w:p>
      <w:r>
        <w:rPr>
          <w:b/>
        </w:rPr>
        <w:t xml:space="preserve">Imagem: </w:t>
      </w:r>
      <w:r>
        <w:t>Logo do iToke centralizado + mockup do celular com a tela inicial (tela_inicial.png)</w:t>
      </w:r>
    </w:p>
    <w:p>
      <w:r>
        <w:rPr>
          <w:b/>
        </w:rPr>
        <w:t xml:space="preserve">Rodape: </w:t>
      </w:r>
      <w:r>
        <w:t>www.itoke.com.br | Disponivel no Google Play</w:t>
      </w:r>
    </w:p>
    <w:p/>
    <w:p>
      <w:pPr>
        <w:pStyle w:val="IntenseQuote"/>
      </w:pPr>
      <w:r>
        <w:t>[INSERIR: Captura da tela inicial do app - tela_inicial.png]</w:t>
      </w:r>
    </w:p>
    <w:p>
      <w:r>
        <w:br w:type="page"/>
      </w:r>
    </w:p>
    <w:p>
      <w:pPr>
        <w:pStyle w:val="Heading1"/>
      </w:pPr>
      <w:r>
        <w:t>SLIDE 2 — O PROBLEMA</w:t>
      </w:r>
    </w:p>
    <w:p/>
    <w:p>
      <w:r>
        <w:rPr>
          <w:b/>
        </w:rPr>
        <w:t xml:space="preserve">Titulo: </w:t>
      </w:r>
      <w:r>
        <w:t>O Desafio dos Estabelecimentos</w:t>
      </w:r>
    </w:p>
    <w:p/>
    <w:p>
      <w:pPr>
        <w:pStyle w:val="ListBullet"/>
      </w:pPr>
      <w:r>
        <w:t>Atrair novos clientes esta cada vez mais caro</w:t>
      </w:r>
    </w:p>
    <w:p>
      <w:pPr>
        <w:pStyle w:val="ListBullet"/>
      </w:pPr>
      <w:r>
        <w:t>Plataformas de delivery cobram taxas de 25-30%</w:t>
      </w:r>
    </w:p>
    <w:p>
      <w:pPr>
        <w:pStyle w:val="ListBullet"/>
      </w:pPr>
      <w:r>
        <w:t>Clientes nao retornam sem incentivo</w:t>
      </w:r>
    </w:p>
    <w:p>
      <w:pPr>
        <w:pStyle w:val="ListBullet"/>
      </w:pPr>
      <w:r>
        <w:t>Marketing digital e complexo e caro para pequenos negocios</w:t>
      </w:r>
    </w:p>
    <w:p/>
    <w:p>
      <w:r>
        <w:rPr>
          <w:b/>
        </w:rPr>
        <w:t xml:space="preserve">Visual: </w:t>
      </w:r>
      <w:r>
        <w:t>Icones representando cada problema (dinheiro voando, grafico caindo, pessoa saindo)</w:t>
      </w:r>
    </w:p>
    <w:p>
      <w:r>
        <w:br w:type="page"/>
      </w:r>
    </w:p>
    <w:p>
      <w:pPr>
        <w:pStyle w:val="Heading1"/>
      </w:pPr>
      <w:r>
        <w:t>SLIDE 3 — A SOLUCAO iToke</w:t>
      </w:r>
    </w:p>
    <w:p/>
    <w:p>
      <w:r>
        <w:rPr>
          <w:b/>
        </w:rPr>
        <w:t xml:space="preserve">Titulo: </w:t>
      </w:r>
      <w:r>
        <w:t>Como o iToke Funciona</w:t>
      </w:r>
    </w:p>
    <w:p/>
    <w:p>
      <w:r>
        <w:rPr>
          <w:b/>
        </w:rPr>
        <w:t xml:space="preserve">Texto central: </w:t>
      </w:r>
      <w:r>
        <w:t>"Uma plataforma simples onde estabelecimentos criam ofertas com desconto, clientes resgatam usando QR Codes, e todos ganham."</w:t>
      </w:r>
    </w:p>
    <w:p/>
    <w:p>
      <w:pPr>
        <w:pStyle w:val="Heading3"/>
      </w:pPr>
      <w:r>
        <w:t>Fluxo Visual (3 passos):</w:t>
      </w:r>
    </w:p>
    <w:p>
      <w:pPr>
        <w:pStyle w:val="ListBullet"/>
      </w:pPr>
      <w:r>
        <w:t>1. ESTABELECIMENTO compra tokens e cria ofertas com desconto</w:t>
      </w:r>
    </w:p>
    <w:p>
      <w:pPr>
        <w:pStyle w:val="ListBullet"/>
      </w:pPr>
      <w:r>
        <w:t>2. CLIENTE encontra a oferta, gera QR Code e vai ao local</w:t>
      </w:r>
    </w:p>
    <w:p>
      <w:pPr>
        <w:pStyle w:val="ListBullet"/>
      </w:pPr>
      <w:r>
        <w:t>3. ESTABELECIMENTO valida o QR e finaliza a venda</w:t>
      </w:r>
    </w:p>
    <w:p/>
    <w:p>
      <w:r>
        <w:rPr>
          <w:b/>
        </w:rPr>
        <w:t xml:space="preserve">Visual: </w:t>
      </w:r>
      <w:r>
        <w:t>Setas conectando icones: Loja -&gt; Celular -&gt; QR Code -&gt; Venda</w:t>
      </w:r>
    </w:p>
    <w:p>
      <w:r>
        <w:br w:type="page"/>
      </w:r>
    </w:p>
    <w:p>
      <w:pPr>
        <w:pStyle w:val="Heading1"/>
      </w:pPr>
      <w:r>
        <w:t>SLIDE 4 — VISAO DO CLIENTE</w:t>
      </w:r>
    </w:p>
    <w:p/>
    <w:p>
      <w:r>
        <w:rPr>
          <w:b/>
        </w:rPr>
        <w:t xml:space="preserve">Titulo: </w:t>
      </w:r>
      <w:r>
        <w:t>A Experiencia do Cliente</w:t>
      </w:r>
    </w:p>
    <w:p/>
    <w:p>
      <w:pPr>
        <w:pStyle w:val="Heading3"/>
      </w:pPr>
      <w:r>
        <w:t>Funcionalidades:</w:t>
      </w:r>
    </w:p>
    <w:p>
      <w:pPr>
        <w:pStyle w:val="ListBullet"/>
      </w:pPr>
      <w:r>
        <w:t>Explorar ofertas por cidade, bairro e categoria</w:t>
      </w:r>
    </w:p>
    <w:p>
      <w:pPr>
        <w:pStyle w:val="ListBullet"/>
      </w:pPr>
      <w:r>
        <w:t>Ver desconto real (ate 60% OFF)</w:t>
      </w:r>
    </w:p>
    <w:p>
      <w:pPr>
        <w:pStyle w:val="ListBullet"/>
      </w:pPr>
      <w:r>
        <w:t>Gerar QR Code para resgatar a oferta</w:t>
      </w:r>
    </w:p>
    <w:p>
      <w:pPr>
        <w:pStyle w:val="ListBullet"/>
      </w:pPr>
      <w:r>
        <w:t>Ganhar creditos indicando amigos</w:t>
      </w:r>
    </w:p>
    <w:p>
      <w:pPr>
        <w:pStyle w:val="ListBullet"/>
      </w:pPr>
      <w:r>
        <w:t>Comprar pacotes de tokens</w:t>
      </w:r>
    </w:p>
    <w:p>
      <w:pPr>
        <w:pStyle w:val="ListBullet"/>
      </w:pPr>
      <w:r>
        <w:t>Historico de compras com recibo PDF</w:t>
      </w:r>
    </w:p>
    <w:p/>
    <w:p>
      <w:r>
        <w:rPr>
          <w:b/>
        </w:rPr>
        <w:t xml:space="preserve">Imagens: </w:t>
      </w:r>
      <w:r>
        <w:t>Capturas da tela Home (ofertas) e tela de Comprar Tokens lado a lado</w:t>
      </w:r>
    </w:p>
    <w:p/>
    <w:p>
      <w:pPr>
        <w:pStyle w:val="IntenseQuote"/>
      </w:pPr>
      <w:r>
        <w:t>[INSERIR: screen_home.png + screen_buytokens.png em mockups de celular]</w:t>
      </w:r>
    </w:p>
    <w:p>
      <w:r>
        <w:br w:type="page"/>
      </w:r>
    </w:p>
    <w:p>
      <w:pPr>
        <w:pStyle w:val="Heading1"/>
      </w:pPr>
      <w:r>
        <w:t>SLIDE 5 — VISAO DO ESTABELECIMENTO</w:t>
      </w:r>
    </w:p>
    <w:p/>
    <w:p>
      <w:r>
        <w:rPr>
          <w:b/>
        </w:rPr>
        <w:t xml:space="preserve">Titulo: </w:t>
      </w:r>
      <w:r>
        <w:t>Dashboard do Estabelecimento</w:t>
      </w:r>
    </w:p>
    <w:p/>
    <w:p>
      <w:pPr>
        <w:pStyle w:val="Heading3"/>
      </w:pPr>
      <w:r>
        <w:t>O que o estabelecimento pode fazer:</w:t>
      </w:r>
    </w:p>
    <w:p>
      <w:pPr>
        <w:pStyle w:val="ListBullet"/>
      </w:pPr>
      <w:r>
        <w:t>Dashboard completo com metricas (visualizacoes, QRs, vendas)</w:t>
      </w:r>
    </w:p>
    <w:p>
      <w:pPr>
        <w:pStyle w:val="ListBullet"/>
      </w:pPr>
      <w:r>
        <w:t>Criar e gerenciar ofertas com fotos</w:t>
      </w:r>
    </w:p>
    <w:p>
      <w:pPr>
        <w:pStyle w:val="ListBullet"/>
      </w:pPr>
      <w:r>
        <w:t>Comprar tokens para ativar ofertas</w:t>
      </w:r>
    </w:p>
    <w:p>
      <w:pPr>
        <w:pStyle w:val="ListBullet"/>
      </w:pPr>
      <w:r>
        <w:t>Validar QR Codes dos clientes</w:t>
      </w:r>
    </w:p>
    <w:p>
      <w:pPr>
        <w:pStyle w:val="ListBullet"/>
      </w:pPr>
      <w:r>
        <w:t>Relatorio fiscal em PDF</w:t>
      </w:r>
    </w:p>
    <w:p>
      <w:pPr>
        <w:pStyle w:val="ListBullet"/>
      </w:pPr>
      <w:r>
        <w:t>Solicitar saques dos creditos recebidos via PIX</w:t>
      </w:r>
    </w:p>
    <w:p>
      <w:pPr>
        <w:pStyle w:val="ListBullet"/>
      </w:pPr>
      <w:r>
        <w:t>Centro de aprendizado com videos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Visualizacoes</w:t>
            </w:r>
          </w:p>
        </w:tc>
        <w:tc>
          <w:tcPr>
            <w:tcW w:type="dxa" w:w="2160"/>
          </w:tcPr>
          <w:p>
            <w:r>
              <w:t>QR Gerados</w:t>
            </w:r>
          </w:p>
        </w:tc>
        <w:tc>
          <w:tcPr>
            <w:tcW w:type="dxa" w:w="2160"/>
          </w:tcPr>
          <w:p>
            <w:r>
              <w:t>Vendas</w:t>
            </w:r>
          </w:p>
        </w:tc>
        <w:tc>
          <w:tcPr>
            <w:tcW w:type="dxa" w:w="2160"/>
          </w:tcPr>
          <w:p>
            <w:r>
              <w:t>Ofertas</w:t>
            </w:r>
          </w:p>
        </w:tc>
      </w:tr>
      <w:tr>
        <w:tc>
          <w:tcPr>
            <w:tcW w:type="dxa" w:w="2160"/>
          </w:tcPr>
          <w:p>
            <w:r>
              <w:t>3.176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</w:tbl>
    <w:p/>
    <w:p>
      <w:pPr>
        <w:pStyle w:val="IntenseQuote"/>
      </w:pPr>
      <w:r>
        <w:t>[INSERIR: screen_establishment.png em mockup de celular]</w:t>
      </w:r>
    </w:p>
    <w:p>
      <w:r>
        <w:br w:type="page"/>
      </w:r>
    </w:p>
    <w:p>
      <w:pPr>
        <w:pStyle w:val="Heading1"/>
      </w:pPr>
      <w:r>
        <w:t>SLIDE 6 — COMO O ESTABELECIMENTO GANHA</w:t>
      </w:r>
    </w:p>
    <w:p/>
    <w:p>
      <w:r>
        <w:rPr>
          <w:b/>
        </w:rPr>
        <w:t xml:space="preserve">Titulo: </w:t>
      </w:r>
      <w:r>
        <w:t>Modelo de Receita para o Estabelecimento</w:t>
      </w:r>
    </w:p>
    <w:p/>
    <w:p>
      <w:pPr>
        <w:pStyle w:val="Heading3"/>
      </w:pPr>
      <w:r>
        <w:t>Exemplo pratico: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Preco original do produto</w:t>
            </w:r>
          </w:p>
        </w:tc>
        <w:tc>
          <w:tcPr>
            <w:tcW w:type="dxa" w:w="4320"/>
          </w:tcPr>
          <w:p>
            <w:r>
              <w:t>R$ 50,00</w:t>
            </w:r>
          </w:p>
        </w:tc>
      </w:tr>
      <w:tr>
        <w:tc>
          <w:tcPr>
            <w:tcW w:type="dxa" w:w="4320"/>
          </w:tcPr>
          <w:p>
            <w:r>
              <w:t>Desconto ofertado (40%)</w:t>
            </w:r>
          </w:p>
        </w:tc>
        <w:tc>
          <w:tcPr>
            <w:tcW w:type="dxa" w:w="4320"/>
          </w:tcPr>
          <w:p>
            <w:r>
              <w:t>R$ 30,00</w:t>
            </w:r>
          </w:p>
        </w:tc>
      </w:tr>
      <w:tr>
        <w:tc>
          <w:tcPr>
            <w:tcW w:type="dxa" w:w="4320"/>
          </w:tcPr>
          <w:p>
            <w:r>
              <w:t>Cliente paga COM credito</w:t>
            </w:r>
          </w:p>
        </w:tc>
        <w:tc>
          <w:tcPr>
            <w:tcW w:type="dxa" w:w="4320"/>
          </w:tcPr>
          <w:p>
            <w:r>
              <w:t>R$ 25,00 (dinheiro) + R$ 5,00 (credito)</w:t>
            </w:r>
          </w:p>
        </w:tc>
      </w:tr>
      <w:tr>
        <w:tc>
          <w:tcPr>
            <w:tcW w:type="dxa" w:w="4320"/>
          </w:tcPr>
          <w:p>
            <w:r>
              <w:t>Estabelecimento recebe</w:t>
            </w:r>
          </w:p>
        </w:tc>
        <w:tc>
          <w:tcPr>
            <w:tcW w:type="dxa" w:w="4320"/>
          </w:tcPr>
          <w:p>
            <w:r>
              <w:t>R$ 30,00 total</w:t>
            </w:r>
          </w:p>
        </w:tc>
      </w:tr>
      <w:tr>
        <w:tc>
          <w:tcPr>
            <w:tcW w:type="dxa" w:w="4320"/>
          </w:tcPr>
          <w:p>
            <w:r>
              <w:t>Custo do token usado</w:t>
            </w:r>
          </w:p>
        </w:tc>
        <w:tc>
          <w:tcPr>
            <w:tcW w:type="dxa" w:w="4320"/>
          </w:tcPr>
          <w:p>
            <w:r>
              <w:t>R$ 2,00</w:t>
            </w:r>
          </w:p>
        </w:tc>
      </w:tr>
    </w:tbl>
    <w:p/>
    <w:p>
      <w:r>
        <w:rPr>
          <w:b/>
        </w:rPr>
        <w:t xml:space="preserve">Resultado: </w:t>
      </w:r>
      <w:r>
        <w:t>O estabelecimento atrai um NOVO CLIENTE, faz uma venda de R$ 30 investindo apenas R$ 2 em token. Custo de aquisicao: R$ 2,00 por cliente!</w:t>
      </w:r>
    </w:p>
    <w:p>
      <w:r>
        <w:br w:type="page"/>
      </w:r>
    </w:p>
    <w:p>
      <w:pPr>
        <w:pStyle w:val="Heading1"/>
      </w:pPr>
      <w:r>
        <w:t>SLIDE 7 — SISTEMA DE REPRESENTANTES</w:t>
      </w:r>
    </w:p>
    <w:p/>
    <w:p>
      <w:r>
        <w:rPr>
          <w:b/>
        </w:rPr>
        <w:t xml:space="preserve">Titulo: </w:t>
      </w:r>
      <w:r>
        <w:t>Seja um Representante Comercial iToke</w:t>
      </w:r>
    </w:p>
    <w:p/>
    <w:p>
      <w:pPr>
        <w:pStyle w:val="Heading3"/>
      </w:pPr>
      <w:r>
        <w:t>Como funciona:</w:t>
      </w:r>
    </w:p>
    <w:p>
      <w:pPr>
        <w:pStyle w:val="ListBullet"/>
      </w:pPr>
      <w:r>
        <w:t>Representante e cadastrado com CNPJ pela equipe iToke</w:t>
      </w:r>
    </w:p>
    <w:p>
      <w:pPr>
        <w:pStyle w:val="ListBullet"/>
      </w:pPr>
      <w:r>
        <w:t>Recebe um codigo exclusivo de indicacao</w:t>
      </w:r>
    </w:p>
    <w:p>
      <w:pPr>
        <w:pStyle w:val="ListBullet"/>
      </w:pPr>
      <w:r>
        <w:t>Indica novos estabelecimentos e clientes</w:t>
      </w:r>
    </w:p>
    <w:p>
      <w:pPr>
        <w:pStyle w:val="ListBullet"/>
      </w:pPr>
      <w:r>
        <w:t>Ganha comissao de R$ 1,00 por CADA transacao dos seus indicados</w:t>
      </w:r>
    </w:p>
    <w:p>
      <w:pPr>
        <w:pStyle w:val="ListBullet"/>
      </w:pPr>
      <w:r>
        <w:t>Vinculo de 12 meses com seus indicados</w:t>
      </w:r>
    </w:p>
    <w:p>
      <w:pPr>
        <w:pStyle w:val="ListBullet"/>
      </w:pPr>
      <w:r>
        <w:t>Recebe tokens gratuitos para oferecer a novos estabelecimentos</w:t>
      </w:r>
    </w:p>
    <w:p>
      <w:pPr>
        <w:pStyle w:val="ListBullet"/>
      </w:pPr>
      <w:r>
        <w:t>Dashboard proprio para acompanhar tudo</w:t>
      </w:r>
    </w:p>
    <w:p/>
    <w:p>
      <w:r>
        <w:rPr>
          <w:b/>
        </w:rPr>
        <w:t xml:space="preserve">Destaque: </w:t>
      </w:r>
      <w:r>
        <w:t>"NAO e multinivel. Comissao direta e transparente."</w:t>
      </w:r>
    </w:p>
    <w:p/>
    <w:p>
      <w:pPr>
        <w:pStyle w:val="IntenseQuote"/>
      </w:pPr>
      <w:r>
        <w:t>[INSERIR: screen_rep.png em mockup de celular]</w:t>
      </w:r>
    </w:p>
    <w:p>
      <w:r>
        <w:br w:type="page"/>
      </w:r>
    </w:p>
    <w:p>
      <w:pPr>
        <w:pStyle w:val="Heading1"/>
      </w:pPr>
      <w:r>
        <w:t>SLIDE 8 — SIMULACAO DE GANHOS DO REPRESENTANTE</w:t>
      </w:r>
    </w:p>
    <w:p/>
    <w:p>
      <w:r>
        <w:rPr>
          <w:b/>
        </w:rPr>
        <w:t xml:space="preserve">Titulo: </w:t>
      </w:r>
      <w:r>
        <w:t>Quanto um Representante Pode Ganhar?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Cenario</w:t>
            </w:r>
          </w:p>
        </w:tc>
        <w:tc>
          <w:tcPr>
            <w:tcW w:type="dxa" w:w="2160"/>
          </w:tcPr>
          <w:p>
            <w:r>
              <w:t>Estabelecimentos</w:t>
            </w:r>
          </w:p>
        </w:tc>
        <w:tc>
          <w:tcPr>
            <w:tcW w:type="dxa" w:w="2160"/>
          </w:tcPr>
          <w:p>
            <w:r>
              <w:t>Transacoes/mes</w:t>
            </w:r>
          </w:p>
        </w:tc>
        <w:tc>
          <w:tcPr>
            <w:tcW w:type="dxa" w:w="2160"/>
          </w:tcPr>
          <w:p>
            <w:r>
              <w:t>Ganho Mensal</w:t>
            </w:r>
          </w:p>
        </w:tc>
      </w:tr>
      <w:tr>
        <w:tc>
          <w:tcPr>
            <w:tcW w:type="dxa" w:w="2160"/>
          </w:tcPr>
          <w:p>
            <w:r>
              <w:t>Iniciante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R$ 50,00</w:t>
            </w:r>
          </w:p>
        </w:tc>
      </w:tr>
      <w:tr>
        <w:tc>
          <w:tcPr>
            <w:tcW w:type="dxa" w:w="2160"/>
          </w:tcPr>
          <w:p>
            <w:r>
              <w:t>Ativo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R$ 200,00</w:t>
            </w:r>
          </w:p>
        </w:tc>
      </w:tr>
      <w:tr>
        <w:tc>
          <w:tcPr>
            <w:tcW w:type="dxa" w:w="2160"/>
          </w:tcPr>
          <w:p>
            <w:r>
              <w:t>Top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R$ 500,00</w:t>
            </w:r>
          </w:p>
        </w:tc>
      </w:tr>
      <w:tr>
        <w:tc>
          <w:tcPr>
            <w:tcW w:type="dxa" w:w="2160"/>
          </w:tcPr>
          <w:p>
            <w:r>
              <w:t>Estrela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R$ 1.000,00</w:t>
            </w:r>
          </w:p>
        </w:tc>
      </w:tr>
    </w:tbl>
    <w:p/>
    <w:p>
      <w:r>
        <w:rPr>
          <w:b/>
        </w:rPr>
        <w:t xml:space="preserve">Nota: </w:t>
      </w:r>
      <w:r>
        <w:t>Comissao de R$ 1,00 por transacao. Valores ilustrativos baseados em media de uso.</w:t>
      </w:r>
    </w:p>
    <w:p>
      <w:r>
        <w:br w:type="page"/>
      </w:r>
    </w:p>
    <w:p>
      <w:pPr>
        <w:pStyle w:val="Heading1"/>
      </w:pPr>
      <w:r>
        <w:t>SLIDE 9 — DASHBOARD DO REPRESENTANTE</w:t>
      </w:r>
    </w:p>
    <w:p/>
    <w:p>
      <w:r>
        <w:rPr>
          <w:b/>
        </w:rPr>
        <w:t xml:space="preserve">Titulo: </w:t>
      </w:r>
      <w:r>
        <w:t>Controle Total na Palma da Mao</w:t>
      </w:r>
    </w:p>
    <w:p/>
    <w:p>
      <w:pPr>
        <w:pStyle w:val="Heading3"/>
      </w:pPr>
      <w:r>
        <w:t>O representante acompanha:</w:t>
      </w:r>
    </w:p>
    <w:p>
      <w:pPr>
        <w:pStyle w:val="ListBullet"/>
      </w:pPr>
      <w:r>
        <w:t>Numero de clientes e estabelecimentos indicados</w:t>
      </w:r>
    </w:p>
    <w:p>
      <w:pPr>
        <w:pStyle w:val="ListBullet"/>
      </w:pPr>
      <w:r>
        <w:t>Saldo de comissoes acumuladas</w:t>
      </w:r>
    </w:p>
    <w:p>
      <w:pPr>
        <w:pStyle w:val="ListBullet"/>
      </w:pPr>
      <w:r>
        <w:t>Total ja ganho</w:t>
      </w:r>
    </w:p>
    <w:p>
      <w:pPr>
        <w:pStyle w:val="ListBullet"/>
      </w:pPr>
      <w:r>
        <w:t>Tokens gratuitos (alocados, usados, restantes)</w:t>
      </w:r>
    </w:p>
    <w:p>
      <w:pPr>
        <w:pStyle w:val="ListBullet"/>
      </w:pPr>
      <w:r>
        <w:t>Historico de comissoes detalhado</w:t>
      </w:r>
    </w:p>
    <w:p>
      <w:pPr>
        <w:pStyle w:val="ListBullet"/>
      </w:pPr>
      <w:r>
        <w:t>Solicitacao de saque via PIX</w:t>
      </w:r>
    </w:p>
    <w:p>
      <w:pPr>
        <w:pStyle w:val="ListBullet"/>
      </w:pPr>
      <w:r>
        <w:t>Contrato digital assinado</w:t>
      </w:r>
    </w:p>
    <w:p/>
    <w:p>
      <w:r>
        <w:rPr>
          <w:b/>
        </w:rPr>
        <w:t xml:space="preserve">Visual: </w:t>
      </w:r>
      <w:r>
        <w:t>Screenshot do dashboard do representante com as metricas e abas</w:t>
      </w:r>
    </w:p>
    <w:p/>
    <w:p>
      <w:pPr>
        <w:pStyle w:val="IntenseQuote"/>
      </w:pPr>
      <w:r>
        <w:t>[INSERIR: screen_rep.png mostrando stats, tokens gratuitos e abas]</w:t>
      </w:r>
    </w:p>
    <w:p>
      <w:r>
        <w:br w:type="page"/>
      </w:r>
    </w:p>
    <w:p>
      <w:pPr>
        <w:pStyle w:val="Heading1"/>
      </w:pPr>
      <w:r>
        <w:t>SLIDE 10 — SEGURANCA E ANTI-FRAUDE</w:t>
      </w:r>
    </w:p>
    <w:p/>
    <w:p>
      <w:r>
        <w:rPr>
          <w:b/>
        </w:rPr>
        <w:t xml:space="preserve">Titulo: </w:t>
      </w:r>
      <w:r>
        <w:t>Plataforma Segura e Confiavel</w:t>
      </w:r>
    </w:p>
    <w:p/>
    <w:p>
      <w:pPr>
        <w:pStyle w:val="ListBullet"/>
      </w:pPr>
      <w:r>
        <w:t>Pagamento seguro via Stripe (lider mundial)</w:t>
      </w:r>
    </w:p>
    <w:p>
      <w:pPr>
        <w:pStyle w:val="ListBullet"/>
      </w:pPr>
      <w:r>
        <w:t>Validacao de CPF com algoritmo oficial</w:t>
      </w:r>
    </w:p>
    <w:p>
      <w:pPr>
        <w:pStyle w:val="ListBullet"/>
      </w:pPr>
      <w:r>
        <w:t>Validacao de CNPJ para representantes</w:t>
      </w:r>
    </w:p>
    <w:p>
      <w:pPr>
        <w:pStyle w:val="ListBullet"/>
      </w:pPr>
      <w:r>
        <w:t>Sistema anti-fraude com rate limiting</w:t>
      </w:r>
    </w:p>
    <w:p>
      <w:pPr>
        <w:pStyle w:val="ListBullet"/>
      </w:pPr>
      <w:r>
        <w:t>Deteccao de auto-indicacao (CNPJ cruzado)</w:t>
      </w:r>
    </w:p>
    <w:p>
      <w:pPr>
        <w:pStyle w:val="ListBullet"/>
      </w:pPr>
      <w:r>
        <w:t>Alertas em tempo real para a equipe</w:t>
      </w:r>
    </w:p>
    <w:p>
      <w:pPr>
        <w:pStyle w:val="ListBullet"/>
      </w:pPr>
      <w:r>
        <w:t>Contrato digital com registro de IP e timestamp</w:t>
      </w:r>
    </w:p>
    <w:p/>
    <w:p>
      <w:r>
        <w:rPr>
          <w:b/>
        </w:rPr>
        <w:t xml:space="preserve">Visual: </w:t>
      </w:r>
      <w:r>
        <w:t>Icone de escudo/cadeado verde com checkmarks ao lado de cada item</w:t>
      </w:r>
    </w:p>
    <w:p>
      <w:r>
        <w:br w:type="page"/>
      </w:r>
    </w:p>
    <w:p>
      <w:pPr>
        <w:pStyle w:val="Heading1"/>
      </w:pPr>
      <w:r>
        <w:t>SLIDE 11 — PROXIMOS PASSOS</w:t>
      </w:r>
    </w:p>
    <w:p/>
    <w:p>
      <w:r>
        <w:rPr>
          <w:b/>
        </w:rPr>
        <w:t xml:space="preserve">Titulo: </w:t>
      </w:r>
      <w:r>
        <w:t>Como Comecar?</w:t>
      </w:r>
    </w:p>
    <w:p/>
    <w:p>
      <w:pPr>
        <w:pStyle w:val="Heading3"/>
      </w:pPr>
      <w:r>
        <w:t>Para Estabelecimentos:</w:t>
      </w:r>
    </w:p>
    <w:p>
      <w:pPr>
        <w:pStyle w:val="ListBullet"/>
      </w:pPr>
      <w:r>
        <w:t>1. Baixe o app iToke na Google Play</w:t>
      </w:r>
    </w:p>
    <w:p>
      <w:pPr>
        <w:pStyle w:val="ListBullet"/>
      </w:pPr>
      <w:r>
        <w:t>2. Selecione "Sou Estabelecimento"</w:t>
      </w:r>
    </w:p>
    <w:p>
      <w:pPr>
        <w:pStyle w:val="ListBullet"/>
      </w:pPr>
      <w:r>
        <w:t>3. Preencha seus dados e CNPJ</w:t>
      </w:r>
    </w:p>
    <w:p>
      <w:pPr>
        <w:pStyle w:val="ListBullet"/>
      </w:pPr>
      <w:r>
        <w:t>4. Compre seu primeiro pacote de tokens</w:t>
      </w:r>
    </w:p>
    <w:p>
      <w:pPr>
        <w:pStyle w:val="ListBullet"/>
      </w:pPr>
      <w:r>
        <w:t>5. Crie sua primeira oferta e comece a vender!</w:t>
      </w:r>
    </w:p>
    <w:p/>
    <w:p>
      <w:pPr>
        <w:pStyle w:val="Heading3"/>
      </w:pPr>
      <w:r>
        <w:t>Para Representantes:</w:t>
      </w:r>
    </w:p>
    <w:p>
      <w:pPr>
        <w:pStyle w:val="ListBullet"/>
      </w:pPr>
      <w:r>
        <w:t>1. Entre em contato com a equipe iToke</w:t>
      </w:r>
    </w:p>
    <w:p>
      <w:pPr>
        <w:pStyle w:val="ListBullet"/>
      </w:pPr>
      <w:r>
        <w:t>2. Envie seus documentos (CNPJ, RG, Contrato Social)</w:t>
      </w:r>
    </w:p>
    <w:p>
      <w:pPr>
        <w:pStyle w:val="ListBullet"/>
      </w:pPr>
      <w:r>
        <w:t>3. Aceite o contrato digital</w:t>
      </w:r>
    </w:p>
    <w:p>
      <w:pPr>
        <w:pStyle w:val="ListBullet"/>
      </w:pPr>
      <w:r>
        <w:t>4. Receba seu codigo e comece a indicar!</w:t>
      </w:r>
    </w:p>
    <w:p>
      <w:r>
        <w:br w:type="page"/>
      </w:r>
    </w:p>
    <w:p>
      <w:pPr>
        <w:pStyle w:val="Heading1"/>
      </w:pPr>
      <w:r>
        <w:t>SLIDE 12 — CONTATO (SLIDE FINAL)</w:t>
      </w:r>
    </w:p>
    <w:p/>
    <w:p>
      <w:r>
        <w:rPr>
          <w:b/>
        </w:rPr>
        <w:t xml:space="preserve">Titulo: </w:t>
      </w:r>
      <w:r>
        <w:t>Vamos Crescer Juntos!</w:t>
      </w:r>
    </w:p>
    <w:p/>
    <w:p/>
    <w:p>
      <w:r>
        <w:rPr>
          <w:b/>
        </w:rPr>
        <w:t>iToke — Ofertas que saem de Graca</w:t>
      </w:r>
    </w:p>
    <w:p/>
    <w:p>
      <w:r>
        <w:t>Site: www.itoke.com.br</w:t>
      </w:r>
    </w:p>
    <w:p>
      <w:r>
        <w:t>App: Disponivel na Google Play</w:t>
      </w:r>
    </w:p>
    <w:p>
      <w:r>
        <w:t>Telefone: (61) 99165-3968</w:t>
      </w:r>
    </w:p>
    <w:p>
      <w:r>
        <w:t>E-mail: contato@itoke.com.br</w:t>
      </w:r>
    </w:p>
    <w:p/>
    <w:p/>
    <w:p>
      <w:pPr>
        <w:jc w:val="center"/>
      </w:pPr>
      <w:r>
        <w:rPr>
          <w:i/>
          <w:color w:val="10B981"/>
          <w:sz w:val="28"/>
        </w:rPr>
        <w:t>"Transforme seus clientes em fas. Transforme suas vendas em lucro."</w:t>
      </w:r>
    </w:p>
    <w:p>
      <w:r>
        <w:br w:type="page"/>
      </w:r>
    </w:p>
    <w:p>
      <w:pPr>
        <w:pStyle w:val="Heading1"/>
      </w:pPr>
      <w:r>
        <w:t>ANEXO — LISTA DE CAPTURAS DE TELA</w:t>
      </w:r>
    </w:p>
    <w:p/>
    <w:p>
      <w:r>
        <w:t>As seguintes capturas de tela do app estao disponibilizadas para uso na apresentacao: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Arquivo</w:t>
            </w:r>
          </w:p>
        </w:tc>
        <w:tc>
          <w:tcPr>
            <w:tcW w:type="dxa" w:w="2880"/>
          </w:tcPr>
          <w:p>
            <w:r>
              <w:t>Descricao</w:t>
            </w:r>
          </w:p>
        </w:tc>
        <w:tc>
          <w:tcPr>
            <w:tcW w:type="dxa" w:w="2880"/>
          </w:tcPr>
          <w:p>
            <w:r>
              <w:t>Usar no Slide</w:t>
            </w:r>
          </w:p>
        </w:tc>
      </w:tr>
      <w:tr>
        <w:tc>
          <w:tcPr>
            <w:tcW w:type="dxa" w:w="2880"/>
          </w:tcPr>
          <w:p>
            <w:r>
              <w:t>tela_inicial.png</w:t>
            </w:r>
          </w:p>
        </w:tc>
        <w:tc>
          <w:tcPr>
            <w:tcW w:type="dxa" w:w="2880"/>
          </w:tcPr>
          <w:p>
            <w:r>
              <w:t>Tela de boas-vindas (Sou Cliente / Sou Estabelecimento)</w:t>
            </w:r>
          </w:p>
        </w:tc>
        <w:tc>
          <w:tcPr>
            <w:tcW w:type="dxa" w:w="2880"/>
          </w:tcPr>
          <w:p>
            <w:r>
              <w:t>Slide 1</w:t>
            </w:r>
          </w:p>
        </w:tc>
      </w:tr>
      <w:tr>
        <w:tc>
          <w:tcPr>
            <w:tcW w:type="dxa" w:w="2880"/>
          </w:tcPr>
          <w:p>
            <w:r>
              <w:t>screen_home.png</w:t>
            </w:r>
          </w:p>
        </w:tc>
        <w:tc>
          <w:tcPr>
            <w:tcW w:type="dxa" w:w="2880"/>
          </w:tcPr>
          <w:p>
            <w:r>
              <w:t>Home do cliente com ofertas, categorias e descontos</w:t>
            </w:r>
          </w:p>
        </w:tc>
        <w:tc>
          <w:tcPr>
            <w:tcW w:type="dxa" w:w="2880"/>
          </w:tcPr>
          <w:p>
            <w:r>
              <w:t>Slide 4</w:t>
            </w:r>
          </w:p>
        </w:tc>
      </w:tr>
      <w:tr>
        <w:tc>
          <w:tcPr>
            <w:tcW w:type="dxa" w:w="2880"/>
          </w:tcPr>
          <w:p>
            <w:r>
              <w:t>screen_buytokens.png</w:t>
            </w:r>
          </w:p>
        </w:tc>
        <w:tc>
          <w:tcPr>
            <w:tcW w:type="dxa" w:w="2880"/>
          </w:tcPr>
          <w:p>
            <w:r>
              <w:t>Tela de compra de tokens (pacotes e precos)</w:t>
            </w:r>
          </w:p>
        </w:tc>
        <w:tc>
          <w:tcPr>
            <w:tcW w:type="dxa" w:w="2880"/>
          </w:tcPr>
          <w:p>
            <w:r>
              <w:t>Slide 4</w:t>
            </w:r>
          </w:p>
        </w:tc>
      </w:tr>
      <w:tr>
        <w:tc>
          <w:tcPr>
            <w:tcW w:type="dxa" w:w="2880"/>
          </w:tcPr>
          <w:p>
            <w:r>
              <w:t>screen_establishment.png</w:t>
            </w:r>
          </w:p>
        </w:tc>
        <w:tc>
          <w:tcPr>
            <w:tcW w:type="dxa" w:w="2880"/>
          </w:tcPr>
          <w:p>
            <w:r>
              <w:t>Dashboard do estabelecimento (metricas e saldo)</w:t>
            </w:r>
          </w:p>
        </w:tc>
        <w:tc>
          <w:tcPr>
            <w:tcW w:type="dxa" w:w="2880"/>
          </w:tcPr>
          <w:p>
            <w:r>
              <w:t>Slides 5-6</w:t>
            </w:r>
          </w:p>
        </w:tc>
      </w:tr>
      <w:tr>
        <w:tc>
          <w:tcPr>
            <w:tcW w:type="dxa" w:w="2880"/>
          </w:tcPr>
          <w:p>
            <w:r>
              <w:t>screen_rep.png</w:t>
            </w:r>
          </w:p>
        </w:tc>
        <w:tc>
          <w:tcPr>
            <w:tcW w:type="dxa" w:w="2880"/>
          </w:tcPr>
          <w:p>
            <w:r>
              <w:t>Dashboard do representante (stats, tokens, abas)</w:t>
            </w:r>
          </w:p>
        </w:tc>
        <w:tc>
          <w:tcPr>
            <w:tcW w:type="dxa" w:w="2880"/>
          </w:tcPr>
          <w:p>
            <w:r>
              <w:t>Slides 7-9</w:t>
            </w:r>
          </w:p>
        </w:tc>
      </w:tr>
      <w:tr>
        <w:tc>
          <w:tcPr>
            <w:tcW w:type="dxa" w:w="2880"/>
          </w:tcPr>
          <w:p>
            <w:r>
              <w:t>screen_wallet.png</w:t>
            </w:r>
          </w:p>
        </w:tc>
        <w:tc>
          <w:tcPr>
            <w:tcW w:type="dxa" w:w="2880"/>
          </w:tcPr>
          <w:p>
            <w:r>
              <w:t>Tela de creditos e rede de indicacao</w:t>
            </w:r>
          </w:p>
        </w:tc>
        <w:tc>
          <w:tcPr>
            <w:tcW w:type="dxa" w:w="2880"/>
          </w:tcPr>
          <w:p>
            <w:r>
              <w:t>Slide 4 (extra)</w:t>
            </w:r>
          </w:p>
        </w:tc>
      </w:tr>
    </w:tbl>
    <w:p/>
    <w:p>
      <w:pPr>
        <w:pStyle w:val="Heading3"/>
      </w:pPr>
      <w:r>
        <w:t>Dica Final:</w:t>
      </w:r>
    </w:p>
    <w:p>
      <w:r>
        <w:t>Para um visual profissional, use mockups de celular (smartphone frames) para inserir as capturas de tela. Sites gratuitos como mockuphone.com ou smartmockups.com permitem gerar mockups rapidamente.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